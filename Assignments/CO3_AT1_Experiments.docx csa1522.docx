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AF85" w14:textId="77777777" w:rsidR="00FB72CF" w:rsidRDefault="00647DE3">
      <w:pPr>
        <w:spacing w:after="40" w:line="240" w:lineRule="auto"/>
        <w:jc w:val="center"/>
      </w:pPr>
      <w:r>
        <w:rPr>
          <w:b/>
          <w:sz w:val="30"/>
        </w:rPr>
        <w:t>SIMATS ENGINEERING</w:t>
      </w:r>
    </w:p>
    <w:p w14:paraId="3FBB5A42" w14:textId="44F8B003" w:rsidR="00FB72CF" w:rsidRDefault="00B9403A">
      <w:pPr>
        <w:spacing w:after="40" w:line="240" w:lineRule="auto"/>
        <w:jc w:val="center"/>
      </w:pPr>
      <w:r>
        <w:rPr>
          <w:b/>
          <w:sz w:val="24"/>
        </w:rPr>
        <w:t xml:space="preserve">CO3 - </w:t>
      </w:r>
      <w:r w:rsidR="00647DE3">
        <w:rPr>
          <w:b/>
          <w:sz w:val="24"/>
        </w:rPr>
        <w:t xml:space="preserve">ASSESSMENT TOOL </w:t>
      </w:r>
      <w:r>
        <w:rPr>
          <w:b/>
          <w:sz w:val="24"/>
        </w:rPr>
        <w:t xml:space="preserve">- </w:t>
      </w:r>
      <w:r w:rsidR="00647DE3">
        <w:rPr>
          <w:b/>
          <w:sz w:val="24"/>
        </w:rPr>
        <w:t>1: Experiments</w:t>
      </w:r>
    </w:p>
    <w:p w14:paraId="118260C2"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FB72CF" w14:paraId="15FE6D73" w14:textId="77777777">
        <w:tc>
          <w:tcPr>
            <w:tcW w:w="2560" w:type="dxa"/>
          </w:tcPr>
          <w:p w14:paraId="51C6B097" w14:textId="77777777" w:rsidR="00FB72CF" w:rsidRDefault="00647DE3">
            <w:r>
              <w:rPr>
                <w:b/>
                <w:sz w:val="23"/>
              </w:rPr>
              <w:t>COURSE NAME:</w:t>
            </w:r>
          </w:p>
        </w:tc>
        <w:tc>
          <w:tcPr>
            <w:tcW w:w="2560" w:type="dxa"/>
          </w:tcPr>
          <w:p w14:paraId="0AB1A662" w14:textId="77777777" w:rsidR="00FB72CF" w:rsidRDefault="00647DE3">
            <w:pPr>
              <w:rPr>
                <w:sz w:val="23"/>
              </w:rPr>
            </w:pPr>
            <w:r>
              <w:rPr>
                <w:sz w:val="23"/>
              </w:rPr>
              <w:t>Cloud Computing and Big Data Analytics</w:t>
            </w:r>
          </w:p>
          <w:p w14:paraId="4E7180F3" w14:textId="77777777" w:rsidR="00D77B7D" w:rsidRDefault="00D77B7D"/>
        </w:tc>
        <w:tc>
          <w:tcPr>
            <w:tcW w:w="2560" w:type="dxa"/>
          </w:tcPr>
          <w:p w14:paraId="736CB9EC" w14:textId="77777777" w:rsidR="00FB72CF" w:rsidRDefault="00647DE3">
            <w:r>
              <w:rPr>
                <w:b/>
                <w:sz w:val="23"/>
              </w:rPr>
              <w:t>COURSE CODE:</w:t>
            </w:r>
          </w:p>
        </w:tc>
        <w:tc>
          <w:tcPr>
            <w:tcW w:w="2560" w:type="dxa"/>
          </w:tcPr>
          <w:p w14:paraId="2D259629" w14:textId="6E4FB251" w:rsidR="00FB72CF" w:rsidRDefault="00647DE3">
            <w:r>
              <w:rPr>
                <w:sz w:val="23"/>
              </w:rPr>
              <w:t>CSA15</w:t>
            </w:r>
            <w:r w:rsidR="00D77B7D">
              <w:rPr>
                <w:sz w:val="23"/>
              </w:rPr>
              <w:t>22</w:t>
            </w:r>
          </w:p>
        </w:tc>
      </w:tr>
    </w:tbl>
    <w:tbl>
      <w:tblPr>
        <w:tblStyle w:val="TableGrid1"/>
        <w:tblW w:w="9481" w:type="dxa"/>
        <w:jc w:val="center"/>
        <w:tblLook w:val="04A0" w:firstRow="1" w:lastRow="0" w:firstColumn="1" w:lastColumn="0" w:noHBand="0" w:noVBand="1"/>
      </w:tblPr>
      <w:tblGrid>
        <w:gridCol w:w="3038"/>
        <w:gridCol w:w="6443"/>
      </w:tblGrid>
      <w:tr w:rsidR="00D77B7D" w:rsidRPr="00231A8C" w14:paraId="33FEC362" w14:textId="77777777" w:rsidTr="00D77B7D">
        <w:trPr>
          <w:jc w:val="center"/>
        </w:trPr>
        <w:tc>
          <w:tcPr>
            <w:tcW w:w="3038" w:type="dxa"/>
          </w:tcPr>
          <w:p w14:paraId="4120353F" w14:textId="77777777" w:rsidR="00D77B7D" w:rsidRPr="00231A8C" w:rsidRDefault="00D77B7D" w:rsidP="00990884">
            <w:pPr>
              <w:pStyle w:val="Normal1"/>
              <w:rPr>
                <w:bCs/>
                <w:sz w:val="24"/>
                <w:szCs w:val="24"/>
              </w:rPr>
            </w:pPr>
            <w:r w:rsidRPr="00231A8C">
              <w:rPr>
                <w:bCs/>
                <w:sz w:val="24"/>
                <w:szCs w:val="24"/>
              </w:rPr>
              <w:t xml:space="preserve">Name </w:t>
            </w:r>
          </w:p>
        </w:tc>
        <w:tc>
          <w:tcPr>
            <w:tcW w:w="6443" w:type="dxa"/>
          </w:tcPr>
          <w:p w14:paraId="0BA780A4" w14:textId="0AF7B5A5" w:rsidR="00D77B7D" w:rsidRPr="00231A8C" w:rsidRDefault="0095224F" w:rsidP="0095224F">
            <w:pPr>
              <w:pStyle w:val="Normal1"/>
              <w:jc w:val="center"/>
              <w:rPr>
                <w:b/>
                <w:bCs/>
                <w:sz w:val="24"/>
                <w:szCs w:val="24"/>
              </w:rPr>
            </w:pPr>
            <w:r>
              <w:rPr>
                <w:b/>
                <w:bCs/>
                <w:sz w:val="24"/>
                <w:szCs w:val="24"/>
              </w:rPr>
              <w:t>JANI DILIP</w:t>
            </w:r>
          </w:p>
        </w:tc>
      </w:tr>
      <w:tr w:rsidR="00D77B7D" w:rsidRPr="00231A8C" w14:paraId="7C98B4EF" w14:textId="77777777" w:rsidTr="00D77B7D">
        <w:trPr>
          <w:jc w:val="center"/>
        </w:trPr>
        <w:tc>
          <w:tcPr>
            <w:tcW w:w="3038" w:type="dxa"/>
          </w:tcPr>
          <w:p w14:paraId="4F9A5C18" w14:textId="77777777" w:rsidR="00D77B7D" w:rsidRPr="00231A8C" w:rsidRDefault="00D77B7D" w:rsidP="00990884">
            <w:pPr>
              <w:pStyle w:val="Normal1"/>
              <w:rPr>
                <w:bCs/>
                <w:sz w:val="24"/>
                <w:szCs w:val="24"/>
              </w:rPr>
            </w:pPr>
            <w:r w:rsidRPr="00231A8C">
              <w:rPr>
                <w:bCs/>
                <w:sz w:val="24"/>
                <w:szCs w:val="24"/>
              </w:rPr>
              <w:t xml:space="preserve">Register Number </w:t>
            </w:r>
          </w:p>
        </w:tc>
        <w:tc>
          <w:tcPr>
            <w:tcW w:w="6443" w:type="dxa"/>
          </w:tcPr>
          <w:p w14:paraId="6FCBE839" w14:textId="420CF614" w:rsidR="00D77B7D" w:rsidRPr="00231A8C" w:rsidRDefault="0095224F" w:rsidP="0095224F">
            <w:pPr>
              <w:pStyle w:val="Normal1"/>
              <w:jc w:val="center"/>
              <w:rPr>
                <w:b/>
                <w:bCs/>
                <w:sz w:val="24"/>
                <w:szCs w:val="24"/>
              </w:rPr>
            </w:pPr>
            <w:r>
              <w:rPr>
                <w:b/>
                <w:bCs/>
                <w:sz w:val="24"/>
                <w:szCs w:val="24"/>
              </w:rPr>
              <w:t>192424314</w:t>
            </w:r>
          </w:p>
        </w:tc>
      </w:tr>
    </w:tbl>
    <w:p w14:paraId="79C7B2D7" w14:textId="77777777" w:rsidR="00D77B7D" w:rsidRDefault="00D77B7D" w:rsidP="00D77B7D">
      <w:pPr>
        <w:spacing w:after="40" w:line="240" w:lineRule="auto"/>
        <w:rPr>
          <w:b/>
        </w:rPr>
      </w:pPr>
    </w:p>
    <w:p w14:paraId="13BCA1E9" w14:textId="39CFF3C6" w:rsidR="00FB72CF" w:rsidRDefault="00647DE3" w:rsidP="00D77B7D">
      <w:pPr>
        <w:spacing w:after="40" w:line="240" w:lineRule="auto"/>
      </w:pPr>
      <w:r>
        <w:rPr>
          <w:b/>
        </w:rPr>
        <w:t xml:space="preserve">COURSE OUTCOME COVEREDCO3: </w:t>
      </w:r>
      <w:r>
        <w:rPr>
          <w:i/>
        </w:rPr>
        <w:t>Implement cloud-based solutions using cloud storage, web APIs, and platform services for real-world applications.</w:t>
      </w:r>
      <w:r>
        <w:t xml:space="preserve"> (BL3)</w:t>
      </w:r>
    </w:p>
    <w:p w14:paraId="469C28E8" w14:textId="77777777" w:rsidR="00FB72CF" w:rsidRDefault="00647DE3">
      <w:pPr>
        <w:spacing w:after="40" w:line="240" w:lineRule="auto"/>
      </w:pPr>
      <w:r>
        <w:t>Assessment Tool Weightage: 40%</w:t>
      </w:r>
    </w:p>
    <w:p w14:paraId="6FDA2E23" w14:textId="77777777" w:rsidR="00FB72CF" w:rsidRDefault="00FB72CF">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FB72CF" w14:paraId="25A45562" w14:textId="77777777">
        <w:tc>
          <w:tcPr>
            <w:tcW w:w="5120" w:type="dxa"/>
          </w:tcPr>
          <w:p w14:paraId="2028D719" w14:textId="78C7A1F6" w:rsidR="00FB72CF" w:rsidRDefault="00647DE3">
            <w:r>
              <w:t>Dave's Taxonomy: Precision (Level 3)</w:t>
            </w:r>
            <w:r>
              <w:br/>
              <w:t xml:space="preserve">Question Count: </w:t>
            </w:r>
            <w:r w:rsidR="007A0AC0">
              <w:t>4</w:t>
            </w:r>
          </w:p>
          <w:p w14:paraId="59D0A097" w14:textId="77777777" w:rsidR="00554251" w:rsidRDefault="00554251"/>
        </w:tc>
        <w:tc>
          <w:tcPr>
            <w:tcW w:w="5120" w:type="dxa"/>
          </w:tcPr>
          <w:p w14:paraId="33AD97C6" w14:textId="77777777" w:rsidR="00FB72CF" w:rsidRDefault="00647DE3">
            <w:pPr>
              <w:jc w:val="right"/>
            </w:pPr>
            <w:r>
              <w:rPr>
                <w:b/>
              </w:rPr>
              <w:t>Total Marks: 40</w:t>
            </w:r>
          </w:p>
        </w:tc>
      </w:tr>
    </w:tbl>
    <w:p w14:paraId="2C6C4AE6" w14:textId="77777777" w:rsidR="00FB72CF" w:rsidRDefault="00554251">
      <w:pPr>
        <w:pBdr>
          <w:bottom w:val="single" w:sz="6" w:space="1" w:color="A6A6A6"/>
        </w:pBdr>
      </w:pPr>
      <w:proofErr w:type="gramStart"/>
      <w:r>
        <w:t>Duration  :</w:t>
      </w:r>
      <w:proofErr w:type="gramEnd"/>
      <w:r>
        <w:t xml:space="preserve"> 60 Minutes</w:t>
      </w:r>
    </w:p>
    <w:p w14:paraId="5182192B" w14:textId="77777777" w:rsidR="00FB72CF" w:rsidRDefault="00647DE3">
      <w:pPr>
        <w:spacing w:after="40" w:line="240" w:lineRule="auto"/>
      </w:pPr>
      <w:r>
        <w:rPr>
          <w:b/>
        </w:rPr>
        <w:t>Code of Conduct</w:t>
      </w:r>
    </w:p>
    <w:p w14:paraId="070C68A2" w14:textId="64634C02" w:rsidR="00FB72CF" w:rsidRDefault="00647DE3">
      <w:pPr>
        <w:spacing w:after="40" w:line="240" w:lineRule="auto"/>
      </w:pPr>
      <w:r>
        <w:t xml:space="preserve">I </w:t>
      </w:r>
      <w:r w:rsidR="0095224F" w:rsidRPr="003E0D18">
        <w:rPr>
          <w:b/>
          <w:bCs/>
        </w:rPr>
        <w:t>JANI DILIP</w:t>
      </w:r>
      <w:r w:rsidR="003E0D18" w:rsidRPr="003E0D18">
        <w:rPr>
          <w:b/>
          <w:bCs/>
        </w:rPr>
        <w:t xml:space="preserve"> </w:t>
      </w:r>
      <w:r w:rsidRPr="003E0D18">
        <w:rPr>
          <w:b/>
          <w:bCs/>
        </w:rPr>
        <w:t>(</w:t>
      </w:r>
      <w:r w:rsidR="003E0D18" w:rsidRPr="003E0D18">
        <w:rPr>
          <w:b/>
          <w:bCs/>
        </w:rPr>
        <w:t>192424314</w:t>
      </w:r>
      <w:r w:rsidRPr="003E0D18">
        <w:rPr>
          <w:b/>
          <w:bCs/>
        </w:rPr>
        <w:t>)</w:t>
      </w:r>
      <w:r>
        <w:t xml:space="preserve"> certify that this submission is my original work and that I have adhered to the guidelines specified for this assessment.</w:t>
      </w:r>
    </w:p>
    <w:p w14:paraId="0216B272" w14:textId="77777777" w:rsidR="00FB72CF" w:rsidRDefault="00647DE3">
      <w:pPr>
        <w:spacing w:after="40" w:line="240" w:lineRule="auto"/>
      </w:pPr>
      <w:r>
        <w:t>I understand that any violation of academic integrity rules will result in disciplinary action.</w:t>
      </w:r>
    </w:p>
    <w:p w14:paraId="3BC87D9B" w14:textId="30ADD769" w:rsidR="00FB72CF" w:rsidRDefault="00647DE3">
      <w:pPr>
        <w:spacing w:after="40" w:line="240" w:lineRule="auto"/>
      </w:pPr>
      <w:r>
        <w:t xml:space="preserve">Signature of the student: </w:t>
      </w:r>
      <w:r w:rsidR="00F608E9" w:rsidRPr="00F608E9">
        <w:t xml:space="preserve"> </w:t>
      </w:r>
      <w:r w:rsidR="00F608E9">
        <w:rPr>
          <w:noProof/>
        </w:rPr>
        <w:drawing>
          <wp:inline distT="0" distB="0" distL="0" distR="0" wp14:anchorId="2C7B753A" wp14:editId="2529574C">
            <wp:extent cx="1341120" cy="464664"/>
            <wp:effectExtent l="0" t="0" r="0" b="0"/>
            <wp:docPr id="57272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9517" cy="502221"/>
                    </a:xfrm>
                    <a:prstGeom prst="rect">
                      <a:avLst/>
                    </a:prstGeom>
                    <a:noFill/>
                    <a:ln>
                      <a:noFill/>
                    </a:ln>
                  </pic:spPr>
                </pic:pic>
              </a:graphicData>
            </a:graphic>
          </wp:inline>
        </w:drawing>
      </w:r>
    </w:p>
    <w:p w14:paraId="15877403" w14:textId="77777777" w:rsidR="00554251" w:rsidRDefault="00554251" w:rsidP="00554251">
      <w:pPr>
        <w:spacing w:after="40" w:line="240" w:lineRule="auto"/>
        <w:rPr>
          <w:b/>
        </w:rPr>
      </w:pPr>
    </w:p>
    <w:p w14:paraId="087A5343" w14:textId="77777777" w:rsidR="00554251" w:rsidRDefault="00554251" w:rsidP="00554251">
      <w:pPr>
        <w:spacing w:after="40" w:line="240" w:lineRule="auto"/>
      </w:pPr>
      <w:r>
        <w:rPr>
          <w:b/>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554251" w14:paraId="4D9B251F" w14:textId="77777777" w:rsidTr="000F396C">
        <w:tc>
          <w:tcPr>
            <w:tcW w:w="1707" w:type="dxa"/>
            <w:shd w:val="clear" w:color="auto" w:fill="D9E2F3"/>
          </w:tcPr>
          <w:p w14:paraId="57D8DF58" w14:textId="77777777" w:rsidR="00554251" w:rsidRDefault="00554251" w:rsidP="000F396C">
            <w:r>
              <w:rPr>
                <w:b/>
                <w:sz w:val="20"/>
              </w:rPr>
              <w:t>Criteria</w:t>
            </w:r>
          </w:p>
        </w:tc>
        <w:tc>
          <w:tcPr>
            <w:tcW w:w="1707" w:type="dxa"/>
            <w:shd w:val="clear" w:color="auto" w:fill="D9E2F3"/>
          </w:tcPr>
          <w:p w14:paraId="35FD210A" w14:textId="77777777" w:rsidR="00554251" w:rsidRDefault="00554251" w:rsidP="000F396C">
            <w:r>
              <w:rPr>
                <w:b/>
                <w:sz w:val="20"/>
              </w:rPr>
              <w:t>Weightage</w:t>
            </w:r>
          </w:p>
        </w:tc>
        <w:tc>
          <w:tcPr>
            <w:tcW w:w="1707" w:type="dxa"/>
            <w:shd w:val="clear" w:color="auto" w:fill="D9E2F3"/>
          </w:tcPr>
          <w:p w14:paraId="4AE94FF4" w14:textId="77777777" w:rsidR="00554251" w:rsidRDefault="00554251" w:rsidP="000F396C">
            <w:r>
              <w:rPr>
                <w:b/>
                <w:sz w:val="20"/>
              </w:rPr>
              <w:t>Level 4 - Exemplary</w:t>
            </w:r>
          </w:p>
        </w:tc>
        <w:tc>
          <w:tcPr>
            <w:tcW w:w="1707" w:type="dxa"/>
            <w:shd w:val="clear" w:color="auto" w:fill="D9E2F3"/>
          </w:tcPr>
          <w:p w14:paraId="73AD1CE1" w14:textId="77777777" w:rsidR="00554251" w:rsidRDefault="00554251" w:rsidP="000F396C">
            <w:r>
              <w:rPr>
                <w:b/>
                <w:sz w:val="20"/>
              </w:rPr>
              <w:t>Level 3 - Proficient</w:t>
            </w:r>
          </w:p>
        </w:tc>
        <w:tc>
          <w:tcPr>
            <w:tcW w:w="1707" w:type="dxa"/>
            <w:shd w:val="clear" w:color="auto" w:fill="D9E2F3"/>
          </w:tcPr>
          <w:p w14:paraId="5339CA64" w14:textId="77777777" w:rsidR="00554251" w:rsidRDefault="00554251" w:rsidP="000F396C">
            <w:r>
              <w:rPr>
                <w:b/>
                <w:sz w:val="20"/>
              </w:rPr>
              <w:t>Level 2 - Developing</w:t>
            </w:r>
          </w:p>
        </w:tc>
        <w:tc>
          <w:tcPr>
            <w:tcW w:w="1707" w:type="dxa"/>
            <w:shd w:val="clear" w:color="auto" w:fill="D9E2F3"/>
          </w:tcPr>
          <w:p w14:paraId="6B163278" w14:textId="77777777" w:rsidR="00554251" w:rsidRDefault="00554251" w:rsidP="000F396C">
            <w:r>
              <w:rPr>
                <w:b/>
                <w:sz w:val="20"/>
              </w:rPr>
              <w:t>Level 1 - Beginning</w:t>
            </w:r>
          </w:p>
        </w:tc>
      </w:tr>
      <w:tr w:rsidR="00554251" w14:paraId="7CF38702" w14:textId="77777777" w:rsidTr="000F396C">
        <w:tc>
          <w:tcPr>
            <w:tcW w:w="1707" w:type="dxa"/>
          </w:tcPr>
          <w:p w14:paraId="53EBF618" w14:textId="77777777" w:rsidR="00554251" w:rsidRDefault="00554251" w:rsidP="000F396C">
            <w:r>
              <w:rPr>
                <w:sz w:val="20"/>
              </w:rPr>
              <w:t>Experimental Design</w:t>
            </w:r>
          </w:p>
        </w:tc>
        <w:tc>
          <w:tcPr>
            <w:tcW w:w="1707" w:type="dxa"/>
          </w:tcPr>
          <w:p w14:paraId="1E4CDCC6" w14:textId="77777777" w:rsidR="00554251" w:rsidRDefault="00554251" w:rsidP="000F396C">
            <w:r>
              <w:rPr>
                <w:sz w:val="20"/>
              </w:rPr>
              <w:t>25%</w:t>
            </w:r>
          </w:p>
        </w:tc>
        <w:tc>
          <w:tcPr>
            <w:tcW w:w="1707" w:type="dxa"/>
          </w:tcPr>
          <w:p w14:paraId="05BE5A8B" w14:textId="77777777" w:rsidR="00554251" w:rsidRDefault="00554251" w:rsidP="000F396C">
            <w:r>
              <w:rPr>
                <w:sz w:val="20"/>
              </w:rPr>
              <w:t>Design is systematic and technically strong</w:t>
            </w:r>
          </w:p>
        </w:tc>
        <w:tc>
          <w:tcPr>
            <w:tcW w:w="1707" w:type="dxa"/>
          </w:tcPr>
          <w:p w14:paraId="72A44C54" w14:textId="77777777" w:rsidR="00554251" w:rsidRDefault="00554251" w:rsidP="000F396C">
            <w:r>
              <w:rPr>
                <w:sz w:val="20"/>
              </w:rPr>
              <w:t>Mostly correct design</w:t>
            </w:r>
          </w:p>
        </w:tc>
        <w:tc>
          <w:tcPr>
            <w:tcW w:w="1707" w:type="dxa"/>
          </w:tcPr>
          <w:p w14:paraId="24111772" w14:textId="77777777" w:rsidR="00554251" w:rsidRDefault="00554251" w:rsidP="000F396C">
            <w:r>
              <w:rPr>
                <w:sz w:val="20"/>
              </w:rPr>
              <w:t>Basic design with gaps</w:t>
            </w:r>
          </w:p>
        </w:tc>
        <w:tc>
          <w:tcPr>
            <w:tcW w:w="1707" w:type="dxa"/>
          </w:tcPr>
          <w:p w14:paraId="3EBD3DAA" w14:textId="77777777" w:rsidR="00554251" w:rsidRDefault="00554251" w:rsidP="000F396C">
            <w:r>
              <w:rPr>
                <w:sz w:val="20"/>
              </w:rPr>
              <w:t>Poorly designed activity</w:t>
            </w:r>
          </w:p>
        </w:tc>
      </w:tr>
      <w:tr w:rsidR="00554251" w14:paraId="14C5C42D" w14:textId="77777777" w:rsidTr="000F396C">
        <w:tc>
          <w:tcPr>
            <w:tcW w:w="1707" w:type="dxa"/>
          </w:tcPr>
          <w:p w14:paraId="258F5948" w14:textId="77777777" w:rsidR="00554251" w:rsidRDefault="00554251" w:rsidP="000F396C">
            <w:r>
              <w:rPr>
                <w:sz w:val="20"/>
              </w:rPr>
              <w:t>Use of Tools / Platforms</w:t>
            </w:r>
          </w:p>
        </w:tc>
        <w:tc>
          <w:tcPr>
            <w:tcW w:w="1707" w:type="dxa"/>
          </w:tcPr>
          <w:p w14:paraId="0760D4E2" w14:textId="77777777" w:rsidR="00554251" w:rsidRDefault="00554251" w:rsidP="000F396C">
            <w:r>
              <w:rPr>
                <w:sz w:val="20"/>
              </w:rPr>
              <w:t>20%</w:t>
            </w:r>
          </w:p>
        </w:tc>
        <w:tc>
          <w:tcPr>
            <w:tcW w:w="1707" w:type="dxa"/>
          </w:tcPr>
          <w:p w14:paraId="28D39EA5" w14:textId="77777777" w:rsidR="00554251" w:rsidRDefault="00554251" w:rsidP="000F396C">
            <w:r>
              <w:rPr>
                <w:sz w:val="20"/>
              </w:rPr>
              <w:t>Appropriate and effective use of cloud tools</w:t>
            </w:r>
          </w:p>
        </w:tc>
        <w:tc>
          <w:tcPr>
            <w:tcW w:w="1707" w:type="dxa"/>
          </w:tcPr>
          <w:p w14:paraId="5979F0CA" w14:textId="77777777" w:rsidR="00554251" w:rsidRDefault="00554251" w:rsidP="000F396C">
            <w:r>
              <w:rPr>
                <w:sz w:val="20"/>
              </w:rPr>
              <w:t>Good tool usage with minor issues</w:t>
            </w:r>
          </w:p>
        </w:tc>
        <w:tc>
          <w:tcPr>
            <w:tcW w:w="1707" w:type="dxa"/>
          </w:tcPr>
          <w:p w14:paraId="36174ED9" w14:textId="77777777" w:rsidR="00554251" w:rsidRDefault="00554251" w:rsidP="000F396C">
            <w:r>
              <w:rPr>
                <w:sz w:val="20"/>
              </w:rPr>
              <w:t>Limited tool usage</w:t>
            </w:r>
          </w:p>
        </w:tc>
        <w:tc>
          <w:tcPr>
            <w:tcW w:w="1707" w:type="dxa"/>
          </w:tcPr>
          <w:p w14:paraId="3738B007" w14:textId="77777777" w:rsidR="00554251" w:rsidRDefault="00554251" w:rsidP="000F396C">
            <w:r>
              <w:rPr>
                <w:sz w:val="20"/>
              </w:rPr>
              <w:t>Incorrect or missing tool usage</w:t>
            </w:r>
          </w:p>
        </w:tc>
      </w:tr>
      <w:tr w:rsidR="00554251" w14:paraId="213C7546" w14:textId="77777777" w:rsidTr="000F396C">
        <w:tc>
          <w:tcPr>
            <w:tcW w:w="1707" w:type="dxa"/>
          </w:tcPr>
          <w:p w14:paraId="0203BEB4" w14:textId="77777777" w:rsidR="00554251" w:rsidRDefault="00554251" w:rsidP="000F396C">
            <w:r>
              <w:rPr>
                <w:sz w:val="20"/>
              </w:rPr>
              <w:t>Application of Concepts</w:t>
            </w:r>
          </w:p>
        </w:tc>
        <w:tc>
          <w:tcPr>
            <w:tcW w:w="1707" w:type="dxa"/>
          </w:tcPr>
          <w:p w14:paraId="64B7B663" w14:textId="77777777" w:rsidR="00554251" w:rsidRDefault="00554251" w:rsidP="000F396C">
            <w:r>
              <w:rPr>
                <w:sz w:val="20"/>
              </w:rPr>
              <w:t>20%</w:t>
            </w:r>
          </w:p>
        </w:tc>
        <w:tc>
          <w:tcPr>
            <w:tcW w:w="1707" w:type="dxa"/>
          </w:tcPr>
          <w:p w14:paraId="76DCDA3E" w14:textId="77777777" w:rsidR="00554251" w:rsidRDefault="00554251" w:rsidP="000F396C">
            <w:r>
              <w:rPr>
                <w:sz w:val="20"/>
              </w:rPr>
              <w:t>Concepts are applied accurately to practical tasks</w:t>
            </w:r>
          </w:p>
        </w:tc>
        <w:tc>
          <w:tcPr>
            <w:tcW w:w="1707" w:type="dxa"/>
          </w:tcPr>
          <w:p w14:paraId="11AD6B0C" w14:textId="77777777" w:rsidR="00554251" w:rsidRDefault="00554251" w:rsidP="000F396C">
            <w:r>
              <w:rPr>
                <w:sz w:val="20"/>
              </w:rPr>
              <w:t>Mostly accurate application</w:t>
            </w:r>
          </w:p>
        </w:tc>
        <w:tc>
          <w:tcPr>
            <w:tcW w:w="1707" w:type="dxa"/>
          </w:tcPr>
          <w:p w14:paraId="44F05BD7" w14:textId="77777777" w:rsidR="00554251" w:rsidRDefault="00554251" w:rsidP="000F396C">
            <w:r>
              <w:rPr>
                <w:sz w:val="20"/>
              </w:rPr>
              <w:t>Partial application</w:t>
            </w:r>
          </w:p>
        </w:tc>
        <w:tc>
          <w:tcPr>
            <w:tcW w:w="1707" w:type="dxa"/>
          </w:tcPr>
          <w:p w14:paraId="54000E96" w14:textId="77777777" w:rsidR="00554251" w:rsidRDefault="00554251" w:rsidP="000F396C">
            <w:r>
              <w:rPr>
                <w:sz w:val="20"/>
              </w:rPr>
              <w:t>Weak application</w:t>
            </w:r>
          </w:p>
        </w:tc>
      </w:tr>
      <w:tr w:rsidR="00554251" w14:paraId="55BE608E" w14:textId="77777777" w:rsidTr="000F396C">
        <w:tc>
          <w:tcPr>
            <w:tcW w:w="1707" w:type="dxa"/>
          </w:tcPr>
          <w:p w14:paraId="276BBDAC" w14:textId="77777777" w:rsidR="00554251" w:rsidRDefault="00554251" w:rsidP="000F396C">
            <w:r>
              <w:rPr>
                <w:sz w:val="20"/>
              </w:rPr>
              <w:t>Analysis and Output</w:t>
            </w:r>
          </w:p>
        </w:tc>
        <w:tc>
          <w:tcPr>
            <w:tcW w:w="1707" w:type="dxa"/>
          </w:tcPr>
          <w:p w14:paraId="6B582EA6" w14:textId="77777777" w:rsidR="00554251" w:rsidRDefault="00554251" w:rsidP="000F396C">
            <w:r>
              <w:rPr>
                <w:sz w:val="20"/>
              </w:rPr>
              <w:t>20%</w:t>
            </w:r>
          </w:p>
        </w:tc>
        <w:tc>
          <w:tcPr>
            <w:tcW w:w="1707" w:type="dxa"/>
          </w:tcPr>
          <w:p w14:paraId="310274DE" w14:textId="77777777" w:rsidR="00554251" w:rsidRDefault="00554251" w:rsidP="000F396C">
            <w:r>
              <w:rPr>
                <w:sz w:val="20"/>
              </w:rPr>
              <w:t>Strong analysis and meaningful outcome interpretation</w:t>
            </w:r>
          </w:p>
        </w:tc>
        <w:tc>
          <w:tcPr>
            <w:tcW w:w="1707" w:type="dxa"/>
          </w:tcPr>
          <w:p w14:paraId="464A251E" w14:textId="77777777" w:rsidR="00554251" w:rsidRDefault="00554251" w:rsidP="000F396C">
            <w:r>
              <w:rPr>
                <w:sz w:val="20"/>
              </w:rPr>
              <w:t>Good analysis with minor gaps</w:t>
            </w:r>
          </w:p>
        </w:tc>
        <w:tc>
          <w:tcPr>
            <w:tcW w:w="1707" w:type="dxa"/>
          </w:tcPr>
          <w:p w14:paraId="257EB9C8" w14:textId="77777777" w:rsidR="00554251" w:rsidRDefault="00554251" w:rsidP="000F396C">
            <w:r>
              <w:rPr>
                <w:sz w:val="20"/>
              </w:rPr>
              <w:t>Basic analysis</w:t>
            </w:r>
          </w:p>
        </w:tc>
        <w:tc>
          <w:tcPr>
            <w:tcW w:w="1707" w:type="dxa"/>
          </w:tcPr>
          <w:p w14:paraId="09A9E4E2" w14:textId="77777777" w:rsidR="00554251" w:rsidRDefault="00554251" w:rsidP="000F396C">
            <w:r>
              <w:rPr>
                <w:sz w:val="20"/>
              </w:rPr>
              <w:t>Little or no analysis</w:t>
            </w:r>
          </w:p>
        </w:tc>
      </w:tr>
      <w:tr w:rsidR="00554251" w14:paraId="7CCCECB2" w14:textId="77777777" w:rsidTr="000F396C">
        <w:tc>
          <w:tcPr>
            <w:tcW w:w="1707" w:type="dxa"/>
          </w:tcPr>
          <w:p w14:paraId="038B191B" w14:textId="77777777" w:rsidR="00554251" w:rsidRDefault="00554251" w:rsidP="000F396C">
            <w:r>
              <w:rPr>
                <w:sz w:val="20"/>
              </w:rPr>
              <w:t>Documentation</w:t>
            </w:r>
          </w:p>
        </w:tc>
        <w:tc>
          <w:tcPr>
            <w:tcW w:w="1707" w:type="dxa"/>
          </w:tcPr>
          <w:p w14:paraId="0A4EDB68" w14:textId="77777777" w:rsidR="00554251" w:rsidRDefault="00554251" w:rsidP="000F396C">
            <w:r>
              <w:rPr>
                <w:sz w:val="20"/>
              </w:rPr>
              <w:t>15%</w:t>
            </w:r>
          </w:p>
        </w:tc>
        <w:tc>
          <w:tcPr>
            <w:tcW w:w="1707" w:type="dxa"/>
          </w:tcPr>
          <w:p w14:paraId="0E43D9E9" w14:textId="77777777" w:rsidR="00554251" w:rsidRDefault="00554251" w:rsidP="000F396C">
            <w:r>
              <w:rPr>
                <w:sz w:val="20"/>
              </w:rPr>
              <w:t>Clear, structured, and complete documentation</w:t>
            </w:r>
          </w:p>
        </w:tc>
        <w:tc>
          <w:tcPr>
            <w:tcW w:w="1707" w:type="dxa"/>
          </w:tcPr>
          <w:p w14:paraId="5C0B6ACD" w14:textId="77777777" w:rsidR="00554251" w:rsidRDefault="00554251" w:rsidP="000F396C">
            <w:r>
              <w:rPr>
                <w:sz w:val="20"/>
              </w:rPr>
              <w:t>Mostly complete documentation</w:t>
            </w:r>
          </w:p>
        </w:tc>
        <w:tc>
          <w:tcPr>
            <w:tcW w:w="1707" w:type="dxa"/>
          </w:tcPr>
          <w:p w14:paraId="3D0D2C4A" w14:textId="77777777" w:rsidR="00554251" w:rsidRDefault="00554251" w:rsidP="000F396C">
            <w:r>
              <w:rPr>
                <w:sz w:val="20"/>
              </w:rPr>
              <w:t>Partially complete</w:t>
            </w:r>
          </w:p>
        </w:tc>
        <w:tc>
          <w:tcPr>
            <w:tcW w:w="1707" w:type="dxa"/>
          </w:tcPr>
          <w:p w14:paraId="3D68E95A" w14:textId="77777777" w:rsidR="00554251" w:rsidRDefault="00554251" w:rsidP="000F396C">
            <w:r>
              <w:rPr>
                <w:sz w:val="20"/>
              </w:rPr>
              <w:t>Poor documentation</w:t>
            </w:r>
          </w:p>
        </w:tc>
      </w:tr>
    </w:tbl>
    <w:p w14:paraId="5CA1620C" w14:textId="77777777" w:rsidR="00554251" w:rsidRDefault="00554251" w:rsidP="00554251"/>
    <w:p w14:paraId="363B4A17" w14:textId="77777777" w:rsidR="00554251" w:rsidRDefault="00554251" w:rsidP="00554251">
      <w:pPr>
        <w:ind w:left="5760" w:firstLine="720"/>
      </w:pPr>
      <w:r>
        <w:t>Total Marks Awarded:</w:t>
      </w:r>
    </w:p>
    <w:p w14:paraId="1B962521" w14:textId="77777777" w:rsidR="00554251" w:rsidRDefault="00554251"/>
    <w:p w14:paraId="6A1B357B" w14:textId="77777777" w:rsidR="00FB72CF" w:rsidRDefault="00FB72CF">
      <w:pPr>
        <w:spacing w:after="40" w:line="240" w:lineRule="auto"/>
      </w:pPr>
    </w:p>
    <w:p w14:paraId="30DFAF5D" w14:textId="77777777" w:rsidR="00554251" w:rsidRDefault="00554251">
      <w:pPr>
        <w:spacing w:after="40" w:line="240" w:lineRule="auto"/>
        <w:rPr>
          <w:b/>
        </w:rPr>
      </w:pPr>
      <w:r>
        <w:rPr>
          <w:b/>
        </w:rPr>
        <w:br/>
      </w:r>
    </w:p>
    <w:p w14:paraId="7FC057DE" w14:textId="5BF5E118" w:rsidR="00FB72CF" w:rsidRPr="00F608E9" w:rsidRDefault="00554251" w:rsidP="00F608E9">
      <w:pPr>
        <w:jc w:val="center"/>
        <w:rPr>
          <w:b/>
        </w:rPr>
      </w:pPr>
      <w:r>
        <w:rPr>
          <w:b/>
        </w:rPr>
        <w:br w:type="page"/>
      </w:r>
      <w:r w:rsidR="00647DE3" w:rsidRPr="00704AA5">
        <w:rPr>
          <w:b/>
          <w:sz w:val="36"/>
        </w:rPr>
        <w:lastRenderedPageBreak/>
        <w:t>Assessment Tasks</w:t>
      </w:r>
    </w:p>
    <w:p w14:paraId="10F7D19E" w14:textId="77777777" w:rsidR="00FB72CF" w:rsidRPr="00704AA5" w:rsidRDefault="00647DE3">
      <w:pPr>
        <w:spacing w:after="40" w:line="240" w:lineRule="auto"/>
        <w:rPr>
          <w:rFonts w:cs="Times New Roman"/>
          <w:b/>
          <w:sz w:val="32"/>
          <w:szCs w:val="28"/>
        </w:rPr>
      </w:pPr>
      <w:r w:rsidRPr="00704AA5">
        <w:rPr>
          <w:rFonts w:cs="Times New Roman"/>
          <w:b/>
          <w:sz w:val="32"/>
          <w:szCs w:val="28"/>
        </w:rPr>
        <w:t>Experiments</w:t>
      </w:r>
    </w:p>
    <w:p w14:paraId="0E315884" w14:textId="77777777" w:rsidR="00704AA5" w:rsidRPr="00704AA5" w:rsidRDefault="00704AA5">
      <w:pPr>
        <w:spacing w:after="40" w:line="240" w:lineRule="auto"/>
        <w:rPr>
          <w:rFonts w:cs="Times New Roman"/>
          <w:sz w:val="32"/>
          <w:szCs w:val="28"/>
        </w:rPr>
      </w:pPr>
    </w:p>
    <w:p w14:paraId="161D89AF" w14:textId="77777777" w:rsidR="00944371" w:rsidRPr="00704AA5" w:rsidRDefault="00647DE3" w:rsidP="00704AA5">
      <w:pPr>
        <w:pStyle w:val="ListNumber"/>
        <w:numPr>
          <w:ilvl w:val="0"/>
          <w:numId w:val="0"/>
        </w:numPr>
        <w:ind w:left="360" w:hanging="360"/>
        <w:jc w:val="both"/>
        <w:rPr>
          <w:rFonts w:cs="Times New Roman"/>
          <w:sz w:val="32"/>
          <w:szCs w:val="28"/>
        </w:rPr>
      </w:pPr>
      <w:r w:rsidRPr="00704AA5">
        <w:rPr>
          <w:rFonts w:cs="Times New Roman"/>
          <w:b/>
          <w:sz w:val="32"/>
          <w:szCs w:val="28"/>
        </w:rPr>
        <w:t>Experiment 1:</w:t>
      </w:r>
      <w:r w:rsidRPr="00704AA5">
        <w:rPr>
          <w:rFonts w:cs="Times New Roman"/>
          <w:sz w:val="32"/>
          <w:szCs w:val="28"/>
        </w:rPr>
        <w:t xml:space="preserve"> </w:t>
      </w:r>
      <w:r w:rsidR="00944371" w:rsidRPr="00704AA5">
        <w:rPr>
          <w:rFonts w:cs="Times New Roman"/>
          <w:sz w:val="32"/>
          <w:szCs w:val="28"/>
        </w:rPr>
        <w:t xml:space="preserve">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0637CE3A" w14:textId="77777777" w:rsidR="00704AA5" w:rsidRPr="00704AA5" w:rsidRDefault="00704AA5" w:rsidP="00704AA5">
      <w:pPr>
        <w:pStyle w:val="ListNumber"/>
        <w:numPr>
          <w:ilvl w:val="0"/>
          <w:numId w:val="0"/>
        </w:numPr>
        <w:ind w:left="360"/>
        <w:jc w:val="both"/>
        <w:rPr>
          <w:rFonts w:cs="Times New Roman"/>
          <w:sz w:val="32"/>
          <w:szCs w:val="28"/>
        </w:rPr>
      </w:pPr>
    </w:p>
    <w:p w14:paraId="25EF3DC5" w14:textId="77777777" w:rsidR="00704AA5" w:rsidRPr="00704AA5" w:rsidRDefault="00647DE3" w:rsidP="00704AA5">
      <w:pPr>
        <w:pStyle w:val="ListNumber"/>
        <w:numPr>
          <w:ilvl w:val="0"/>
          <w:numId w:val="0"/>
        </w:numPr>
        <w:ind w:left="360" w:hanging="360"/>
        <w:jc w:val="both"/>
        <w:rPr>
          <w:rFonts w:cs="Times New Roman"/>
          <w:sz w:val="32"/>
          <w:szCs w:val="28"/>
        </w:rPr>
      </w:pPr>
      <w:r w:rsidRPr="00704AA5">
        <w:rPr>
          <w:rFonts w:cs="Times New Roman"/>
          <w:b/>
          <w:sz w:val="32"/>
          <w:szCs w:val="28"/>
        </w:rPr>
        <w:t>Experiment 2:</w:t>
      </w:r>
      <w:r w:rsidRPr="00704AA5">
        <w:rPr>
          <w:rFonts w:cs="Times New Roman"/>
          <w:sz w:val="32"/>
          <w:szCs w:val="28"/>
        </w:rPr>
        <w:t xml:space="preserve"> </w:t>
      </w:r>
      <w:r w:rsidR="00944371" w:rsidRPr="00704AA5">
        <w:rPr>
          <w:rFonts w:cs="Times New Roman"/>
          <w:color w:val="000000" w:themeColor="text1"/>
          <w:sz w:val="32"/>
          <w:szCs w:val="28"/>
        </w:rPr>
        <w:t xml:space="preserve">Create a simple cloud software application for Payroll Processing System using any Cloud Service Provider to demonstrate SaaS include the necessary fields such as Name of the employee, experience in present </w:t>
      </w:r>
      <w:proofErr w:type="gramStart"/>
      <w:r w:rsidR="00944371" w:rsidRPr="00704AA5">
        <w:rPr>
          <w:rFonts w:cs="Times New Roman"/>
          <w:color w:val="000000" w:themeColor="text1"/>
          <w:sz w:val="32"/>
          <w:szCs w:val="28"/>
        </w:rPr>
        <w:t>org ,</w:t>
      </w:r>
      <w:proofErr w:type="gramEnd"/>
      <w:r w:rsidR="00944371" w:rsidRPr="00704AA5">
        <w:rPr>
          <w:rFonts w:cs="Times New Roman"/>
          <w:color w:val="000000" w:themeColor="text1"/>
          <w:sz w:val="32"/>
          <w:szCs w:val="28"/>
        </w:rPr>
        <w:t xml:space="preserve"> over all experience, basic pay, HRA, DA, TA, net pay, gross pay etc.</w:t>
      </w:r>
    </w:p>
    <w:p w14:paraId="662178F8" w14:textId="77777777" w:rsidR="00704AA5" w:rsidRDefault="00704AA5" w:rsidP="00704AA5">
      <w:pPr>
        <w:spacing w:after="0" w:line="360" w:lineRule="auto"/>
        <w:jc w:val="both"/>
        <w:rPr>
          <w:rFonts w:cs="Times New Roman"/>
          <w:color w:val="000000" w:themeColor="text1"/>
          <w:sz w:val="32"/>
          <w:szCs w:val="28"/>
        </w:rPr>
      </w:pPr>
      <w:r w:rsidRPr="00704AA5">
        <w:rPr>
          <w:rFonts w:cs="Times New Roman"/>
          <w:b/>
          <w:sz w:val="32"/>
          <w:szCs w:val="28"/>
        </w:rPr>
        <w:t>Experiment 3:</w:t>
      </w:r>
      <w:r w:rsidRPr="00704AA5">
        <w:rPr>
          <w:rFonts w:cs="Times New Roman"/>
          <w:sz w:val="32"/>
          <w:szCs w:val="28"/>
        </w:rPr>
        <w:t xml:space="preserve"> </w:t>
      </w:r>
      <w:r w:rsidR="00944371" w:rsidRPr="00704AA5">
        <w:rPr>
          <w:rFonts w:cs="Times New Roman"/>
          <w:color w:val="000000" w:themeColor="text1"/>
          <w:sz w:val="32"/>
          <w:szCs w:val="28"/>
        </w:rPr>
        <w:t xml:space="preserve"> </w:t>
      </w:r>
      <w:r w:rsidRPr="00704AA5">
        <w:rPr>
          <w:rFonts w:cs="Times New Roman"/>
          <w:color w:val="000000" w:themeColor="text1"/>
          <w:sz w:val="32"/>
          <w:szCs w:val="28"/>
        </w:rPr>
        <w:t xml:space="preserve">Demonstrate virtualization by Installing Type-2 Hypervisor in your device, create and configure VM image with a Host Operating system (Either Windows/Linux). Create a Virtual Machine with 1 CPU, 2GB RAM and 15GB storage disk using a Type 2 Virtualization Software. </w:t>
      </w:r>
    </w:p>
    <w:p w14:paraId="2D2AAA18" w14:textId="77777777" w:rsidR="00704AA5" w:rsidRPr="00704AA5" w:rsidRDefault="00704AA5" w:rsidP="00704AA5">
      <w:pPr>
        <w:spacing w:after="0" w:line="360" w:lineRule="auto"/>
        <w:jc w:val="both"/>
        <w:rPr>
          <w:rFonts w:cs="Times New Roman"/>
          <w:color w:val="000000" w:themeColor="text1"/>
          <w:sz w:val="32"/>
          <w:szCs w:val="28"/>
        </w:rPr>
      </w:pPr>
    </w:p>
    <w:p w14:paraId="17433A96" w14:textId="06553AD8" w:rsidR="00065106" w:rsidRDefault="00704AA5" w:rsidP="008B7417">
      <w:pPr>
        <w:spacing w:after="0" w:line="360" w:lineRule="auto"/>
        <w:jc w:val="both"/>
        <w:rPr>
          <w:rFonts w:cs="Times New Roman"/>
          <w:color w:val="000000" w:themeColor="text1"/>
          <w:sz w:val="32"/>
          <w:szCs w:val="28"/>
        </w:rPr>
      </w:pPr>
      <w:r w:rsidRPr="00704AA5">
        <w:rPr>
          <w:rFonts w:cs="Times New Roman"/>
          <w:b/>
          <w:sz w:val="32"/>
          <w:szCs w:val="28"/>
        </w:rPr>
        <w:t>Experiment 4:</w:t>
      </w:r>
      <w:r w:rsidRPr="00704AA5">
        <w:rPr>
          <w:rFonts w:cs="Times New Roman"/>
          <w:sz w:val="32"/>
          <w:szCs w:val="28"/>
        </w:rPr>
        <w:t xml:space="preserve"> </w:t>
      </w:r>
      <w:r w:rsidRPr="00704AA5">
        <w:rPr>
          <w:rFonts w:cs="Times New Roman"/>
          <w:color w:val="000000" w:themeColor="text1"/>
          <w:sz w:val="32"/>
          <w:szCs w:val="28"/>
        </w:rPr>
        <w:t xml:space="preserve"> Demonstrate virtualization by Installing Type-2 Hypervisor in your device, create and configure VM image with a Host Operating system (Either Windows/Linux). Create a Cloning of a VM and Test it by loading the Previous Version/Cloned VM</w:t>
      </w:r>
    </w:p>
    <w:p w14:paraId="794CED1B" w14:textId="77777777" w:rsidR="00F54151" w:rsidRDefault="00F54151" w:rsidP="008B7417">
      <w:pPr>
        <w:spacing w:after="0" w:line="360" w:lineRule="auto"/>
        <w:jc w:val="both"/>
        <w:rPr>
          <w:rFonts w:cs="Times New Roman"/>
          <w:color w:val="000000" w:themeColor="text1"/>
          <w:sz w:val="32"/>
          <w:szCs w:val="28"/>
        </w:rPr>
      </w:pPr>
    </w:p>
    <w:p w14:paraId="5123EFE8" w14:textId="77777777" w:rsidR="00F54151" w:rsidRDefault="00F54151" w:rsidP="008B7417">
      <w:pPr>
        <w:spacing w:after="0" w:line="360" w:lineRule="auto"/>
        <w:jc w:val="both"/>
        <w:rPr>
          <w:rFonts w:cs="Times New Roman"/>
          <w:color w:val="000000" w:themeColor="text1"/>
          <w:sz w:val="32"/>
          <w:szCs w:val="28"/>
        </w:rPr>
      </w:pPr>
    </w:p>
    <w:p w14:paraId="1A2827B0" w14:textId="77777777" w:rsidR="00F54151" w:rsidRDefault="00F54151" w:rsidP="008B7417">
      <w:pPr>
        <w:spacing w:after="0" w:line="360" w:lineRule="auto"/>
        <w:jc w:val="both"/>
        <w:rPr>
          <w:rFonts w:cs="Times New Roman"/>
          <w:color w:val="000000" w:themeColor="text1"/>
          <w:sz w:val="32"/>
          <w:szCs w:val="28"/>
        </w:rPr>
      </w:pPr>
    </w:p>
    <w:p w14:paraId="0D0A9354" w14:textId="77777777" w:rsidR="00F54151" w:rsidRDefault="00F54151" w:rsidP="008B7417">
      <w:pPr>
        <w:spacing w:after="0" w:line="360" w:lineRule="auto"/>
        <w:jc w:val="both"/>
        <w:rPr>
          <w:rFonts w:cs="Times New Roman"/>
          <w:color w:val="000000" w:themeColor="text1"/>
          <w:sz w:val="32"/>
          <w:szCs w:val="28"/>
        </w:rPr>
      </w:pPr>
    </w:p>
    <w:p w14:paraId="6EBEDE6A" w14:textId="77777777" w:rsidR="00F54151" w:rsidRDefault="00F54151" w:rsidP="008B7417">
      <w:pPr>
        <w:spacing w:after="0" w:line="360" w:lineRule="auto"/>
        <w:jc w:val="both"/>
        <w:rPr>
          <w:rFonts w:cs="Times New Roman"/>
          <w:color w:val="000000" w:themeColor="text1"/>
          <w:sz w:val="32"/>
          <w:szCs w:val="28"/>
        </w:rPr>
      </w:pPr>
    </w:p>
    <w:p w14:paraId="50C77B92" w14:textId="07066DDD" w:rsidR="00C75518" w:rsidRDefault="00C75518" w:rsidP="00C75518">
      <w:pPr>
        <w:ind w:left="-5" w:right="65"/>
      </w:pPr>
      <w:r>
        <w:rPr>
          <w:b/>
        </w:rPr>
        <w:lastRenderedPageBreak/>
        <w:t>1.AIM:</w:t>
      </w:r>
      <w:r>
        <w:t xml:space="preserve"> To Create a simple cloud software application for Library book reservation system for SIMATS library using any Cloud Service Provider to demonstrate SaaS </w:t>
      </w:r>
    </w:p>
    <w:p w14:paraId="0FDC6A2E" w14:textId="77777777" w:rsidR="00C75518" w:rsidRDefault="00C75518" w:rsidP="00C75518">
      <w:pPr>
        <w:spacing w:after="24" w:line="259" w:lineRule="auto"/>
      </w:pPr>
      <w:r>
        <w:t xml:space="preserve"> </w:t>
      </w:r>
    </w:p>
    <w:p w14:paraId="15E22DE5" w14:textId="77777777" w:rsidR="00C75518" w:rsidRDefault="00C75518" w:rsidP="00C75518">
      <w:pPr>
        <w:spacing w:after="2" w:line="274" w:lineRule="auto"/>
        <w:ind w:left="-5" w:right="2663"/>
      </w:pPr>
      <w:r>
        <w:t xml:space="preserve"> </w:t>
      </w:r>
      <w:r>
        <w:rPr>
          <w:b/>
        </w:rPr>
        <w:t xml:space="preserve">PROCEDURE:  </w:t>
      </w:r>
      <w:r>
        <w:t xml:space="preserve">step1: Go to zoho.com. step 2: Log into the zoho.com. step 3: Select one application step. step4: Enter application name as library book reservation system. step 5: Created new application as library book reservation system. step 6: Select one </w:t>
      </w:r>
      <w:proofErr w:type="spellStart"/>
      <w:r>
        <w:t>form s</w:t>
      </w:r>
      <w:proofErr w:type="spellEnd"/>
      <w:r>
        <w:t xml:space="preserve"> </w:t>
      </w:r>
      <w:proofErr w:type="spellStart"/>
      <w:r>
        <w:t>tep</w:t>
      </w:r>
      <w:proofErr w:type="spellEnd"/>
      <w:r>
        <w:t xml:space="preserve"> 7: The software has been created. </w:t>
      </w:r>
    </w:p>
    <w:p w14:paraId="21077319" w14:textId="77777777" w:rsidR="00C75518" w:rsidRDefault="00C75518" w:rsidP="00C75518">
      <w:pPr>
        <w:spacing w:after="21" w:line="259" w:lineRule="auto"/>
      </w:pPr>
      <w:r>
        <w:t xml:space="preserve"> </w:t>
      </w:r>
    </w:p>
    <w:p w14:paraId="35D755CF" w14:textId="77777777" w:rsidR="00C75518" w:rsidRDefault="00C75518" w:rsidP="00C75518">
      <w:pPr>
        <w:spacing w:after="8"/>
        <w:ind w:left="-5" w:right="62"/>
      </w:pPr>
      <w:r>
        <w:rPr>
          <w:b/>
        </w:rPr>
        <w:t xml:space="preserve"> IMPLEMENTATION:  </w:t>
      </w:r>
    </w:p>
    <w:p w14:paraId="2103A3DE" w14:textId="77777777" w:rsidR="00C75518" w:rsidRDefault="00C75518" w:rsidP="00C75518">
      <w:pPr>
        <w:spacing w:after="16" w:line="259" w:lineRule="auto"/>
      </w:pPr>
      <w:r>
        <w:t xml:space="preserve"> </w:t>
      </w:r>
    </w:p>
    <w:p w14:paraId="23B241EF" w14:textId="77777777" w:rsidR="00C75518" w:rsidRDefault="00C75518" w:rsidP="00C75518">
      <w:pPr>
        <w:ind w:left="-5" w:right="65"/>
      </w:pPr>
      <w:r>
        <w:rPr>
          <w:b/>
        </w:rPr>
        <w:t>STEP1</w:t>
      </w:r>
      <w:r>
        <w:t xml:space="preserve">: GOTO ZOHO.COM </w:t>
      </w:r>
    </w:p>
    <w:p w14:paraId="08982FD7" w14:textId="77777777" w:rsidR="00C75518" w:rsidRDefault="00C75518" w:rsidP="00C75518">
      <w:pPr>
        <w:spacing w:after="0" w:line="259" w:lineRule="auto"/>
        <w:ind w:right="7"/>
        <w:jc w:val="right"/>
      </w:pPr>
      <w:r>
        <w:rPr>
          <w:noProof/>
        </w:rPr>
        <w:drawing>
          <wp:inline distT="0" distB="0" distL="0" distR="0" wp14:anchorId="7B1CFBB2" wp14:editId="21F0E17D">
            <wp:extent cx="5731510" cy="2820670"/>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9"/>
                    <a:stretch>
                      <a:fillRect/>
                    </a:stretch>
                  </pic:blipFill>
                  <pic:spPr>
                    <a:xfrm>
                      <a:off x="0" y="0"/>
                      <a:ext cx="5731510" cy="2820670"/>
                    </a:xfrm>
                    <a:prstGeom prst="rect">
                      <a:avLst/>
                    </a:prstGeom>
                  </pic:spPr>
                </pic:pic>
              </a:graphicData>
            </a:graphic>
          </wp:inline>
        </w:drawing>
      </w:r>
      <w:r>
        <w:t xml:space="preserve"> </w:t>
      </w:r>
    </w:p>
    <w:p w14:paraId="516FFF8E" w14:textId="77777777" w:rsidR="00C75518" w:rsidRDefault="00C75518" w:rsidP="00C75518">
      <w:pPr>
        <w:spacing w:after="16" w:line="259" w:lineRule="auto"/>
      </w:pPr>
      <w:r>
        <w:t xml:space="preserve"> </w:t>
      </w:r>
    </w:p>
    <w:p w14:paraId="50ABCA1E" w14:textId="77777777" w:rsidR="00C75518" w:rsidRDefault="00C75518" w:rsidP="00C75518">
      <w:pPr>
        <w:ind w:left="-5" w:right="65"/>
      </w:pPr>
      <w:r>
        <w:rPr>
          <w:b/>
        </w:rPr>
        <w:t>STEP 2</w:t>
      </w:r>
      <w:r>
        <w:t xml:space="preserve">: LOGINTOTHE ZOHO.COM </w:t>
      </w:r>
    </w:p>
    <w:p w14:paraId="6975D170" w14:textId="77777777" w:rsidR="00C75518" w:rsidRDefault="00C75518" w:rsidP="00C75518">
      <w:pPr>
        <w:ind w:left="-5" w:right="65"/>
      </w:pPr>
    </w:p>
    <w:p w14:paraId="67F0AF25" w14:textId="77777777" w:rsidR="00C75518" w:rsidRDefault="00C75518" w:rsidP="00C75518">
      <w:pPr>
        <w:ind w:left="-5" w:right="65"/>
      </w:pPr>
      <w:r w:rsidRPr="001F1268">
        <w:rPr>
          <w:noProof/>
        </w:rPr>
        <w:drawing>
          <wp:inline distT="0" distB="0" distL="0" distR="0" wp14:anchorId="31073BC6" wp14:editId="7D8CD9B7">
            <wp:extent cx="5777230" cy="276860"/>
            <wp:effectExtent l="0" t="0" r="0" b="8890"/>
            <wp:docPr id="173788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1851" name=""/>
                    <pic:cNvPicPr/>
                  </pic:nvPicPr>
                  <pic:blipFill>
                    <a:blip r:embed="rId10"/>
                    <a:stretch>
                      <a:fillRect/>
                    </a:stretch>
                  </pic:blipFill>
                  <pic:spPr>
                    <a:xfrm>
                      <a:off x="0" y="0"/>
                      <a:ext cx="5777230" cy="276860"/>
                    </a:xfrm>
                    <a:prstGeom prst="rect">
                      <a:avLst/>
                    </a:prstGeom>
                  </pic:spPr>
                </pic:pic>
              </a:graphicData>
            </a:graphic>
          </wp:inline>
        </w:drawing>
      </w:r>
    </w:p>
    <w:p w14:paraId="177C0924" w14:textId="77777777" w:rsidR="00C75518" w:rsidRDefault="00C75518" w:rsidP="00C75518">
      <w:pPr>
        <w:spacing w:after="11" w:line="259" w:lineRule="auto"/>
      </w:pPr>
      <w:r>
        <w:t xml:space="preserve"> </w:t>
      </w:r>
    </w:p>
    <w:p w14:paraId="0C7776BC" w14:textId="77777777" w:rsidR="00C75518" w:rsidRDefault="00C75518" w:rsidP="00C75518">
      <w:pPr>
        <w:spacing w:after="0" w:line="259" w:lineRule="auto"/>
        <w:ind w:right="12"/>
        <w:jc w:val="right"/>
      </w:pPr>
      <w:r>
        <w:t xml:space="preserve"> </w:t>
      </w:r>
    </w:p>
    <w:p w14:paraId="5E12B6CE" w14:textId="77777777" w:rsidR="00C75518" w:rsidRDefault="00C75518" w:rsidP="00C75518">
      <w:pPr>
        <w:spacing w:after="21" w:line="259" w:lineRule="auto"/>
      </w:pPr>
      <w:r>
        <w:t xml:space="preserve"> </w:t>
      </w:r>
    </w:p>
    <w:p w14:paraId="0EFBD2A2" w14:textId="77777777" w:rsidR="00C75518" w:rsidRDefault="00C75518" w:rsidP="00C75518">
      <w:pPr>
        <w:spacing w:after="19" w:line="259" w:lineRule="auto"/>
      </w:pPr>
      <w:r>
        <w:rPr>
          <w:b/>
        </w:rPr>
        <w:t xml:space="preserve"> </w:t>
      </w:r>
    </w:p>
    <w:p w14:paraId="6DCC4380" w14:textId="77777777" w:rsidR="00C75518" w:rsidRDefault="00C75518" w:rsidP="00C75518">
      <w:pPr>
        <w:spacing w:after="16" w:line="259" w:lineRule="auto"/>
      </w:pPr>
      <w:r>
        <w:rPr>
          <w:b/>
        </w:rPr>
        <w:t xml:space="preserve"> </w:t>
      </w:r>
    </w:p>
    <w:p w14:paraId="50467D9C" w14:textId="77777777" w:rsidR="00C75518" w:rsidRDefault="00C75518" w:rsidP="00C75518">
      <w:pPr>
        <w:spacing w:after="16" w:line="259" w:lineRule="auto"/>
      </w:pPr>
      <w:r>
        <w:rPr>
          <w:b/>
        </w:rPr>
        <w:t xml:space="preserve"> </w:t>
      </w:r>
    </w:p>
    <w:p w14:paraId="3B4DAA1B" w14:textId="77777777" w:rsidR="00C75518" w:rsidRDefault="00C75518" w:rsidP="00C75518">
      <w:pPr>
        <w:spacing w:after="16" w:line="259" w:lineRule="auto"/>
      </w:pPr>
      <w:r>
        <w:rPr>
          <w:b/>
        </w:rPr>
        <w:t xml:space="preserve"> </w:t>
      </w:r>
    </w:p>
    <w:p w14:paraId="2D839EE2" w14:textId="77777777" w:rsidR="00C75518" w:rsidRDefault="00C75518" w:rsidP="00C75518">
      <w:pPr>
        <w:spacing w:after="0" w:line="259" w:lineRule="auto"/>
      </w:pPr>
      <w:r>
        <w:rPr>
          <w:b/>
        </w:rPr>
        <w:t xml:space="preserve"> </w:t>
      </w:r>
    </w:p>
    <w:p w14:paraId="2D730C1C" w14:textId="77777777" w:rsidR="00C75518" w:rsidRDefault="00C75518" w:rsidP="00C75518">
      <w:pPr>
        <w:ind w:left="-5" w:right="65"/>
      </w:pPr>
      <w:r>
        <w:rPr>
          <w:b/>
        </w:rPr>
        <w:t>STEP 3</w:t>
      </w:r>
      <w:r>
        <w:t xml:space="preserve">: SELECT ONE APPLICATION </w:t>
      </w:r>
    </w:p>
    <w:p w14:paraId="31A45701" w14:textId="77777777" w:rsidR="00C75518" w:rsidRDefault="00C75518" w:rsidP="00C75518">
      <w:pPr>
        <w:spacing w:after="0" w:line="259" w:lineRule="auto"/>
        <w:ind w:right="7"/>
        <w:jc w:val="right"/>
      </w:pPr>
      <w:r>
        <w:rPr>
          <w:noProof/>
        </w:rPr>
        <w:lastRenderedPageBreak/>
        <w:drawing>
          <wp:inline distT="0" distB="0" distL="0" distR="0" wp14:anchorId="1F8949ED" wp14:editId="70E5DA18">
            <wp:extent cx="5731510" cy="2558415"/>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11"/>
                    <a:stretch>
                      <a:fillRect/>
                    </a:stretch>
                  </pic:blipFill>
                  <pic:spPr>
                    <a:xfrm>
                      <a:off x="0" y="0"/>
                      <a:ext cx="5731510" cy="2558415"/>
                    </a:xfrm>
                    <a:prstGeom prst="rect">
                      <a:avLst/>
                    </a:prstGeom>
                  </pic:spPr>
                </pic:pic>
              </a:graphicData>
            </a:graphic>
          </wp:inline>
        </w:drawing>
      </w:r>
      <w:r>
        <w:t xml:space="preserve"> </w:t>
      </w:r>
    </w:p>
    <w:p w14:paraId="08AA8A1F" w14:textId="77777777" w:rsidR="00C75518" w:rsidRDefault="00C75518" w:rsidP="00C75518">
      <w:pPr>
        <w:ind w:left="-5" w:right="65"/>
      </w:pPr>
      <w:r>
        <w:rPr>
          <w:b/>
        </w:rPr>
        <w:t>STEP 4</w:t>
      </w:r>
      <w:r>
        <w:t xml:space="preserve">: ENTER APPLICATION NAME </w:t>
      </w:r>
    </w:p>
    <w:p w14:paraId="1181890D" w14:textId="77777777" w:rsidR="00C75518" w:rsidRDefault="00C75518" w:rsidP="00C75518">
      <w:pPr>
        <w:spacing w:after="0" w:line="259" w:lineRule="auto"/>
        <w:ind w:right="7"/>
        <w:jc w:val="right"/>
      </w:pPr>
      <w:r>
        <w:rPr>
          <w:noProof/>
        </w:rPr>
        <w:drawing>
          <wp:inline distT="0" distB="0" distL="0" distR="0" wp14:anchorId="3CECB21F" wp14:editId="5F7A1C36">
            <wp:extent cx="5731510" cy="2625090"/>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2"/>
                    <a:stretch>
                      <a:fillRect/>
                    </a:stretch>
                  </pic:blipFill>
                  <pic:spPr>
                    <a:xfrm>
                      <a:off x="0" y="0"/>
                      <a:ext cx="5731510" cy="2625090"/>
                    </a:xfrm>
                    <a:prstGeom prst="rect">
                      <a:avLst/>
                    </a:prstGeom>
                  </pic:spPr>
                </pic:pic>
              </a:graphicData>
            </a:graphic>
          </wp:inline>
        </w:drawing>
      </w:r>
      <w:r>
        <w:t xml:space="preserve"> </w:t>
      </w:r>
    </w:p>
    <w:p w14:paraId="31737DA2" w14:textId="77777777" w:rsidR="00C75518" w:rsidRDefault="00C75518" w:rsidP="00C75518">
      <w:pPr>
        <w:ind w:left="-5" w:right="65"/>
      </w:pPr>
      <w:r>
        <w:rPr>
          <w:b/>
        </w:rPr>
        <w:t>STEP 5</w:t>
      </w:r>
      <w:r>
        <w:t xml:space="preserve">: CREATED NEW APPLICATION </w:t>
      </w:r>
    </w:p>
    <w:p w14:paraId="36A77563" w14:textId="77777777" w:rsidR="00C75518" w:rsidRDefault="00C75518" w:rsidP="00C75518">
      <w:pPr>
        <w:spacing w:after="17" w:line="259" w:lineRule="auto"/>
      </w:pPr>
      <w:r>
        <w:t xml:space="preserve"> </w:t>
      </w:r>
    </w:p>
    <w:p w14:paraId="514F2005" w14:textId="77777777" w:rsidR="00C75518" w:rsidRDefault="00C75518" w:rsidP="00C75518">
      <w:pPr>
        <w:spacing w:after="16" w:line="259" w:lineRule="auto"/>
      </w:pPr>
      <w:r>
        <w:t xml:space="preserve"> </w:t>
      </w:r>
    </w:p>
    <w:p w14:paraId="638C3D7A" w14:textId="77777777" w:rsidR="00C75518" w:rsidRDefault="00C75518" w:rsidP="00C75518">
      <w:pPr>
        <w:spacing w:after="12" w:line="259" w:lineRule="auto"/>
      </w:pPr>
      <w:r>
        <w:t xml:space="preserve"> </w:t>
      </w:r>
    </w:p>
    <w:p w14:paraId="161F4D1C" w14:textId="77777777" w:rsidR="00C75518" w:rsidRDefault="00C75518" w:rsidP="00C75518">
      <w:pPr>
        <w:spacing w:after="0" w:line="259" w:lineRule="auto"/>
        <w:jc w:val="right"/>
      </w:pPr>
      <w:r>
        <w:rPr>
          <w:noProof/>
        </w:rPr>
        <w:drawing>
          <wp:inline distT="0" distB="0" distL="0" distR="0" wp14:anchorId="6A99325C" wp14:editId="122DDF19">
            <wp:extent cx="5737860" cy="1889760"/>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3"/>
                    <a:stretch>
                      <a:fillRect/>
                    </a:stretch>
                  </pic:blipFill>
                  <pic:spPr>
                    <a:xfrm>
                      <a:off x="0" y="0"/>
                      <a:ext cx="5737860" cy="1889760"/>
                    </a:xfrm>
                    <a:prstGeom prst="rect">
                      <a:avLst/>
                    </a:prstGeom>
                  </pic:spPr>
                </pic:pic>
              </a:graphicData>
            </a:graphic>
          </wp:inline>
        </w:drawing>
      </w:r>
      <w:r>
        <w:t xml:space="preserve"> </w:t>
      </w:r>
    </w:p>
    <w:p w14:paraId="49DDF234" w14:textId="77777777" w:rsidR="00C75518" w:rsidRDefault="00C75518" w:rsidP="00C75518">
      <w:pPr>
        <w:spacing w:after="16" w:line="259" w:lineRule="auto"/>
      </w:pPr>
      <w:r>
        <w:t xml:space="preserve"> </w:t>
      </w:r>
    </w:p>
    <w:p w14:paraId="62A19638" w14:textId="77777777" w:rsidR="00C75518" w:rsidRDefault="00C75518" w:rsidP="00C75518">
      <w:pPr>
        <w:spacing w:after="0" w:line="259" w:lineRule="auto"/>
      </w:pPr>
      <w:r>
        <w:t xml:space="preserve"> </w:t>
      </w:r>
    </w:p>
    <w:p w14:paraId="6C0CE0AC" w14:textId="77777777" w:rsidR="00C75518" w:rsidRDefault="00C75518" w:rsidP="00C75518">
      <w:pPr>
        <w:ind w:left="-5" w:right="65"/>
      </w:pPr>
      <w:r>
        <w:rPr>
          <w:b/>
        </w:rPr>
        <w:t>STEP 6:</w:t>
      </w:r>
      <w:r>
        <w:t xml:space="preserve"> SELECT ONE FORM </w:t>
      </w:r>
    </w:p>
    <w:p w14:paraId="451409C4" w14:textId="77777777" w:rsidR="00C75518" w:rsidRDefault="00C75518" w:rsidP="00C75518">
      <w:pPr>
        <w:spacing w:after="0" w:line="259" w:lineRule="auto"/>
        <w:ind w:right="7"/>
        <w:jc w:val="right"/>
      </w:pPr>
      <w:r>
        <w:rPr>
          <w:noProof/>
        </w:rPr>
        <w:lastRenderedPageBreak/>
        <w:drawing>
          <wp:inline distT="0" distB="0" distL="0" distR="0" wp14:anchorId="04D4763C" wp14:editId="65C89F75">
            <wp:extent cx="5731510" cy="2294890"/>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4"/>
                    <a:stretch>
                      <a:fillRect/>
                    </a:stretch>
                  </pic:blipFill>
                  <pic:spPr>
                    <a:xfrm>
                      <a:off x="0" y="0"/>
                      <a:ext cx="5731510" cy="2294890"/>
                    </a:xfrm>
                    <a:prstGeom prst="rect">
                      <a:avLst/>
                    </a:prstGeom>
                  </pic:spPr>
                </pic:pic>
              </a:graphicData>
            </a:graphic>
          </wp:inline>
        </w:drawing>
      </w:r>
      <w:r>
        <w:t xml:space="preserve"> </w:t>
      </w:r>
    </w:p>
    <w:p w14:paraId="2CC7719B" w14:textId="77777777" w:rsidR="00C75518" w:rsidRDefault="00C75518" w:rsidP="00C75518">
      <w:pPr>
        <w:ind w:left="-5" w:right="65"/>
      </w:pPr>
      <w:r>
        <w:rPr>
          <w:b/>
        </w:rPr>
        <w:t>STEP 7:</w:t>
      </w:r>
      <w:r>
        <w:t xml:space="preserve"> THE SOFTWARE HASE BEEN CREATED. </w:t>
      </w:r>
    </w:p>
    <w:p w14:paraId="7A5E1322" w14:textId="77777777" w:rsidR="00C75518" w:rsidRDefault="00C75518" w:rsidP="00C75518">
      <w:pPr>
        <w:spacing w:after="21" w:line="259" w:lineRule="auto"/>
      </w:pPr>
      <w:r>
        <w:t xml:space="preserve"> </w:t>
      </w:r>
    </w:p>
    <w:p w14:paraId="0610F8AA" w14:textId="77777777" w:rsidR="00C75518" w:rsidRDefault="00C75518" w:rsidP="00C75518">
      <w:pPr>
        <w:spacing w:after="0" w:line="259" w:lineRule="auto"/>
      </w:pPr>
      <w:r>
        <w:rPr>
          <w:b/>
        </w:rPr>
        <w:t xml:space="preserve"> </w:t>
      </w:r>
    </w:p>
    <w:p w14:paraId="5420483B" w14:textId="77777777" w:rsidR="00C75518" w:rsidRDefault="00C75518" w:rsidP="00C75518">
      <w:pPr>
        <w:spacing w:after="58" w:line="259" w:lineRule="auto"/>
      </w:pPr>
      <w:r w:rsidRPr="00D638B4">
        <w:rPr>
          <w:noProof/>
        </w:rPr>
        <w:drawing>
          <wp:inline distT="0" distB="0" distL="0" distR="0" wp14:anchorId="5C9A262A" wp14:editId="20B71138">
            <wp:extent cx="5777230" cy="2646045"/>
            <wp:effectExtent l="0" t="0" r="0" b="1905"/>
            <wp:docPr id="20442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53861" name=""/>
                    <pic:cNvPicPr/>
                  </pic:nvPicPr>
                  <pic:blipFill>
                    <a:blip r:embed="rId15"/>
                    <a:stretch>
                      <a:fillRect/>
                    </a:stretch>
                  </pic:blipFill>
                  <pic:spPr>
                    <a:xfrm>
                      <a:off x="0" y="0"/>
                      <a:ext cx="5777230" cy="2646045"/>
                    </a:xfrm>
                    <a:prstGeom prst="rect">
                      <a:avLst/>
                    </a:prstGeom>
                  </pic:spPr>
                </pic:pic>
              </a:graphicData>
            </a:graphic>
          </wp:inline>
        </w:drawing>
      </w:r>
    </w:p>
    <w:p w14:paraId="757FDB4B" w14:textId="77777777" w:rsidR="00C75518" w:rsidRDefault="00C75518" w:rsidP="00C75518">
      <w:pPr>
        <w:spacing w:after="58" w:line="259" w:lineRule="auto"/>
      </w:pPr>
      <w:r w:rsidRPr="001F1268">
        <w:rPr>
          <w:noProof/>
        </w:rPr>
        <w:drawing>
          <wp:inline distT="0" distB="0" distL="0" distR="0" wp14:anchorId="2A1C63C4" wp14:editId="1E2C288D">
            <wp:extent cx="5777230" cy="2650490"/>
            <wp:effectExtent l="0" t="0" r="0" b="0"/>
            <wp:docPr id="43280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7381" name=""/>
                    <pic:cNvPicPr/>
                  </pic:nvPicPr>
                  <pic:blipFill>
                    <a:blip r:embed="rId16"/>
                    <a:stretch>
                      <a:fillRect/>
                    </a:stretch>
                  </pic:blipFill>
                  <pic:spPr>
                    <a:xfrm>
                      <a:off x="0" y="0"/>
                      <a:ext cx="5777230" cy="2650490"/>
                    </a:xfrm>
                    <a:prstGeom prst="rect">
                      <a:avLst/>
                    </a:prstGeom>
                  </pic:spPr>
                </pic:pic>
              </a:graphicData>
            </a:graphic>
          </wp:inline>
        </w:drawing>
      </w:r>
    </w:p>
    <w:p w14:paraId="450CC09C" w14:textId="77777777" w:rsidR="00C75518" w:rsidRDefault="00C75518" w:rsidP="00C75518">
      <w:pPr>
        <w:spacing w:after="16" w:line="259" w:lineRule="auto"/>
      </w:pPr>
      <w:r>
        <w:rPr>
          <w:b/>
        </w:rPr>
        <w:t xml:space="preserve"> </w:t>
      </w:r>
    </w:p>
    <w:p w14:paraId="1545FDF6" w14:textId="77777777" w:rsidR="00C75518" w:rsidRDefault="00C75518" w:rsidP="00C75518">
      <w:pPr>
        <w:spacing w:after="19" w:line="259" w:lineRule="auto"/>
      </w:pPr>
      <w:r>
        <w:rPr>
          <w:b/>
        </w:rPr>
        <w:t xml:space="preserve"> </w:t>
      </w:r>
    </w:p>
    <w:p w14:paraId="392C7F50" w14:textId="77777777" w:rsidR="00C75518" w:rsidRDefault="00C75518" w:rsidP="00C75518">
      <w:pPr>
        <w:spacing w:after="0" w:line="259" w:lineRule="auto"/>
      </w:pPr>
      <w:r>
        <w:rPr>
          <w:b/>
        </w:rPr>
        <w:t xml:space="preserve"> </w:t>
      </w:r>
    </w:p>
    <w:p w14:paraId="0A5E6D38" w14:textId="5B75275E" w:rsidR="00C75518" w:rsidRDefault="00C75518" w:rsidP="00C75518">
      <w:pPr>
        <w:spacing w:after="8"/>
        <w:ind w:left="-5" w:right="62"/>
        <w:rPr>
          <w:b/>
        </w:rPr>
      </w:pPr>
    </w:p>
    <w:p w14:paraId="4E331237" w14:textId="5CF682A5" w:rsidR="00C75518" w:rsidRDefault="00C75518" w:rsidP="00C75518">
      <w:pPr>
        <w:spacing w:after="8"/>
        <w:ind w:left="-5" w:right="62"/>
      </w:pPr>
      <w:r>
        <w:rPr>
          <w:b/>
        </w:rPr>
        <w:t xml:space="preserve">2.AIM: </w:t>
      </w:r>
    </w:p>
    <w:p w14:paraId="184EBA19" w14:textId="77777777" w:rsidR="00C75518" w:rsidRDefault="00C75518" w:rsidP="00C75518">
      <w:pPr>
        <w:ind w:left="-5" w:right="65"/>
      </w:pPr>
      <w:r>
        <w:t xml:space="preserve">To create a simple cloud software application for </w:t>
      </w:r>
      <w:r>
        <w:rPr>
          <w:b/>
        </w:rPr>
        <w:t>Payroll Processing System</w:t>
      </w:r>
      <w:r>
        <w:t xml:space="preserve"> using </w:t>
      </w:r>
      <w:r>
        <w:rPr>
          <w:b/>
        </w:rPr>
        <w:t>Zoho Creator</w:t>
      </w:r>
      <w:r>
        <w:t xml:space="preserve"> as a Cloud Service Provider to demonstrate the </w:t>
      </w:r>
      <w:r>
        <w:rPr>
          <w:b/>
        </w:rPr>
        <w:t>Software as a Service (SaaS)</w:t>
      </w:r>
      <w:r>
        <w:t xml:space="preserve"> model. </w:t>
      </w:r>
    </w:p>
    <w:p w14:paraId="1F461D10" w14:textId="77777777" w:rsidR="00C75518" w:rsidRDefault="00C75518" w:rsidP="00C75518">
      <w:pPr>
        <w:spacing w:after="24" w:line="259" w:lineRule="auto"/>
      </w:pPr>
      <w:r>
        <w:t xml:space="preserve"> </w:t>
      </w:r>
    </w:p>
    <w:p w14:paraId="5FD5A954" w14:textId="77777777" w:rsidR="00C75518" w:rsidRDefault="00C75518" w:rsidP="00C75518">
      <w:pPr>
        <w:spacing w:after="8"/>
        <w:ind w:left="-5" w:right="62"/>
      </w:pPr>
      <w:r>
        <w:rPr>
          <w:b/>
        </w:rPr>
        <w:t xml:space="preserve">PROCEDURE: </w:t>
      </w:r>
    </w:p>
    <w:p w14:paraId="22CDF666" w14:textId="77777777" w:rsidR="00C75518" w:rsidRDefault="00C75518" w:rsidP="00C75518">
      <w:pPr>
        <w:spacing w:after="8"/>
        <w:ind w:left="-5" w:right="62"/>
      </w:pPr>
      <w:r>
        <w:rPr>
          <w:b/>
        </w:rPr>
        <w:t>Step 1:</w:t>
      </w:r>
      <w:r>
        <w:t xml:space="preserve"> Go to </w:t>
      </w:r>
      <w:r>
        <w:rPr>
          <w:b/>
        </w:rPr>
        <w:t>zoho.com</w:t>
      </w:r>
      <w:r>
        <w:t xml:space="preserve">. </w:t>
      </w:r>
    </w:p>
    <w:p w14:paraId="52727CB2" w14:textId="77777777" w:rsidR="00C75518" w:rsidRDefault="00C75518" w:rsidP="00C75518">
      <w:pPr>
        <w:ind w:left="-5" w:right="65"/>
      </w:pPr>
      <w:r>
        <w:rPr>
          <w:b/>
        </w:rPr>
        <w:t>Step 2:</w:t>
      </w:r>
      <w:r>
        <w:t xml:space="preserve"> Log in to your Zoho account. </w:t>
      </w:r>
    </w:p>
    <w:p w14:paraId="0D26AA1C" w14:textId="77777777" w:rsidR="00C75518" w:rsidRDefault="00C75518" w:rsidP="00C75518">
      <w:pPr>
        <w:ind w:left="-5" w:right="65"/>
      </w:pPr>
      <w:r>
        <w:rPr>
          <w:b/>
        </w:rPr>
        <w:t>Step 3:</w:t>
      </w:r>
      <w:r>
        <w:t xml:space="preserve"> Open </w:t>
      </w:r>
      <w:r>
        <w:rPr>
          <w:b/>
        </w:rPr>
        <w:t>Zoho Creator</w:t>
      </w:r>
      <w:r>
        <w:t xml:space="preserve"> from the Zoho applications. </w:t>
      </w:r>
    </w:p>
    <w:p w14:paraId="1F58A7CD" w14:textId="77777777" w:rsidR="00C75518" w:rsidRDefault="00C75518" w:rsidP="00C75518">
      <w:pPr>
        <w:spacing w:after="8"/>
        <w:ind w:left="-5" w:right="62"/>
      </w:pPr>
      <w:r>
        <w:rPr>
          <w:b/>
        </w:rPr>
        <w:t>Step 4:</w:t>
      </w:r>
      <w:r>
        <w:t xml:space="preserve"> Click </w:t>
      </w:r>
      <w:r>
        <w:rPr>
          <w:b/>
        </w:rPr>
        <w:t>Create New Application</w:t>
      </w:r>
      <w:r>
        <w:t xml:space="preserve">. </w:t>
      </w:r>
    </w:p>
    <w:p w14:paraId="272A1CB8" w14:textId="77777777" w:rsidR="00C75518" w:rsidRDefault="00C75518" w:rsidP="00C75518">
      <w:pPr>
        <w:spacing w:after="8"/>
        <w:ind w:left="-5" w:right="62"/>
      </w:pPr>
      <w:r>
        <w:rPr>
          <w:b/>
        </w:rPr>
        <w:t>Step 5:</w:t>
      </w:r>
      <w:r>
        <w:t xml:space="preserve"> Enter the application name as </w:t>
      </w:r>
      <w:r>
        <w:rPr>
          <w:b/>
        </w:rPr>
        <w:t>Payroll Processing System</w:t>
      </w:r>
      <w:r>
        <w:t xml:space="preserve">. </w:t>
      </w:r>
    </w:p>
    <w:p w14:paraId="159C8FFE" w14:textId="77777777" w:rsidR="00C75518" w:rsidRDefault="00C75518" w:rsidP="00C75518">
      <w:pPr>
        <w:ind w:left="-5" w:right="65"/>
      </w:pPr>
      <w:r>
        <w:rPr>
          <w:b/>
        </w:rPr>
        <w:t>Step 6:</w:t>
      </w:r>
      <w:r>
        <w:t xml:space="preserve"> Create a new application. </w:t>
      </w:r>
    </w:p>
    <w:p w14:paraId="324CD240" w14:textId="77777777" w:rsidR="00C75518" w:rsidRDefault="00C75518" w:rsidP="00C75518">
      <w:pPr>
        <w:spacing w:after="8"/>
        <w:ind w:left="-5" w:right="62"/>
      </w:pPr>
      <w:r>
        <w:rPr>
          <w:b/>
        </w:rPr>
        <w:t>Step 7:</w:t>
      </w:r>
      <w:r>
        <w:t xml:space="preserve"> Create a new form named </w:t>
      </w:r>
      <w:r>
        <w:rPr>
          <w:b/>
        </w:rPr>
        <w:t>Employee Payroll Details</w:t>
      </w:r>
      <w:r>
        <w:t xml:space="preserve">. </w:t>
      </w:r>
    </w:p>
    <w:p w14:paraId="482AA5F6" w14:textId="77777777" w:rsidR="00C75518" w:rsidRDefault="00C75518" w:rsidP="00C75518">
      <w:pPr>
        <w:ind w:left="-5" w:right="65"/>
      </w:pPr>
      <w:r>
        <w:rPr>
          <w:b/>
        </w:rPr>
        <w:t>Step 8:</w:t>
      </w:r>
      <w:r>
        <w:t xml:space="preserve"> The </w:t>
      </w:r>
      <w:r>
        <w:rPr>
          <w:b/>
        </w:rPr>
        <w:t>Payroll Processing System</w:t>
      </w:r>
      <w:r>
        <w:t xml:space="preserve"> software has been successfully created and deployed on the Zoho cloud platform. </w:t>
      </w:r>
    </w:p>
    <w:p w14:paraId="272D9780" w14:textId="77777777" w:rsidR="00C75518" w:rsidRDefault="00C75518" w:rsidP="00C75518">
      <w:pPr>
        <w:spacing w:after="16" w:line="259" w:lineRule="auto"/>
      </w:pPr>
      <w:r>
        <w:t xml:space="preserve"> </w:t>
      </w:r>
    </w:p>
    <w:p w14:paraId="1B19C7C5" w14:textId="77777777" w:rsidR="00C75518" w:rsidRDefault="00C75518" w:rsidP="00C75518">
      <w:pPr>
        <w:spacing w:after="16" w:line="259" w:lineRule="auto"/>
      </w:pPr>
      <w:r>
        <w:rPr>
          <w:b/>
        </w:rPr>
        <w:t xml:space="preserve">IMPLEMENTATION: </w:t>
      </w:r>
    </w:p>
    <w:p w14:paraId="471181DE" w14:textId="77777777" w:rsidR="00C75518" w:rsidRDefault="00C75518" w:rsidP="00C75518">
      <w:pPr>
        <w:spacing w:after="16" w:line="259" w:lineRule="auto"/>
      </w:pPr>
      <w:r>
        <w:t xml:space="preserve"> </w:t>
      </w:r>
    </w:p>
    <w:p w14:paraId="05B00F6C" w14:textId="77777777" w:rsidR="00C75518" w:rsidRDefault="00C75518" w:rsidP="00C75518">
      <w:pPr>
        <w:ind w:left="-5" w:right="65"/>
      </w:pPr>
      <w:r>
        <w:rPr>
          <w:b/>
        </w:rPr>
        <w:t>STEP1</w:t>
      </w:r>
      <w:r>
        <w:t xml:space="preserve">: GOTO ZOHO.COM </w:t>
      </w:r>
    </w:p>
    <w:p w14:paraId="4E4C59AE" w14:textId="77777777" w:rsidR="00C75518" w:rsidRDefault="00C75518" w:rsidP="00C75518">
      <w:pPr>
        <w:spacing w:after="0" w:line="259" w:lineRule="auto"/>
        <w:ind w:right="7"/>
        <w:jc w:val="right"/>
      </w:pPr>
      <w:r>
        <w:rPr>
          <w:noProof/>
        </w:rPr>
        <w:drawing>
          <wp:inline distT="0" distB="0" distL="0" distR="0" wp14:anchorId="1CC35602" wp14:editId="0CC74B78">
            <wp:extent cx="5731510" cy="282067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9"/>
                    <a:stretch>
                      <a:fillRect/>
                    </a:stretch>
                  </pic:blipFill>
                  <pic:spPr>
                    <a:xfrm>
                      <a:off x="0" y="0"/>
                      <a:ext cx="5731510" cy="2820670"/>
                    </a:xfrm>
                    <a:prstGeom prst="rect">
                      <a:avLst/>
                    </a:prstGeom>
                  </pic:spPr>
                </pic:pic>
              </a:graphicData>
            </a:graphic>
          </wp:inline>
        </w:drawing>
      </w:r>
      <w:r>
        <w:t xml:space="preserve"> </w:t>
      </w:r>
    </w:p>
    <w:p w14:paraId="621951EF" w14:textId="77777777" w:rsidR="00C75518" w:rsidRDefault="00C75518" w:rsidP="00C75518">
      <w:pPr>
        <w:spacing w:after="16" w:line="259" w:lineRule="auto"/>
      </w:pPr>
      <w:r>
        <w:t xml:space="preserve"> </w:t>
      </w:r>
    </w:p>
    <w:p w14:paraId="006922FB" w14:textId="77777777" w:rsidR="00C75518" w:rsidRDefault="00C75518" w:rsidP="00C75518">
      <w:pPr>
        <w:ind w:left="-5" w:right="65"/>
      </w:pPr>
      <w:r>
        <w:rPr>
          <w:b/>
        </w:rPr>
        <w:t>STEP 2</w:t>
      </w:r>
      <w:r>
        <w:t xml:space="preserve">: LOGINTOTHE ZOHO.COM </w:t>
      </w:r>
    </w:p>
    <w:p w14:paraId="5C6FB2E6" w14:textId="77777777" w:rsidR="00C75518" w:rsidRDefault="00C75518" w:rsidP="00C75518">
      <w:pPr>
        <w:ind w:left="-5" w:right="65"/>
      </w:pPr>
    </w:p>
    <w:p w14:paraId="442F18D8" w14:textId="77777777" w:rsidR="00C75518" w:rsidRDefault="00C75518" w:rsidP="00C75518">
      <w:pPr>
        <w:ind w:left="-5" w:right="65"/>
      </w:pPr>
      <w:r w:rsidRPr="001F1268">
        <w:rPr>
          <w:noProof/>
        </w:rPr>
        <w:drawing>
          <wp:inline distT="0" distB="0" distL="0" distR="0" wp14:anchorId="54A6EBAC" wp14:editId="22ABFE5A">
            <wp:extent cx="5777230" cy="276860"/>
            <wp:effectExtent l="0" t="0" r="0" b="8890"/>
            <wp:docPr id="8150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9320" name=""/>
                    <pic:cNvPicPr/>
                  </pic:nvPicPr>
                  <pic:blipFill>
                    <a:blip r:embed="rId10"/>
                    <a:stretch>
                      <a:fillRect/>
                    </a:stretch>
                  </pic:blipFill>
                  <pic:spPr>
                    <a:xfrm>
                      <a:off x="0" y="0"/>
                      <a:ext cx="5777230" cy="276860"/>
                    </a:xfrm>
                    <a:prstGeom prst="rect">
                      <a:avLst/>
                    </a:prstGeom>
                  </pic:spPr>
                </pic:pic>
              </a:graphicData>
            </a:graphic>
          </wp:inline>
        </w:drawing>
      </w:r>
    </w:p>
    <w:p w14:paraId="5DD8DEEC" w14:textId="77777777" w:rsidR="00C75518" w:rsidRDefault="00C75518" w:rsidP="00C75518">
      <w:pPr>
        <w:spacing w:after="12" w:line="259" w:lineRule="auto"/>
      </w:pPr>
      <w:r>
        <w:t xml:space="preserve"> </w:t>
      </w:r>
    </w:p>
    <w:p w14:paraId="63ECF65F" w14:textId="77777777" w:rsidR="00C75518" w:rsidRDefault="00C75518" w:rsidP="00C75518">
      <w:pPr>
        <w:ind w:left="-5" w:right="65"/>
      </w:pPr>
      <w:r>
        <w:rPr>
          <w:b/>
        </w:rPr>
        <w:t>STEP 3</w:t>
      </w:r>
      <w:r>
        <w:t xml:space="preserve">: SELECT ONE APPLICATION </w:t>
      </w:r>
    </w:p>
    <w:p w14:paraId="14B49745" w14:textId="77777777" w:rsidR="00C75518" w:rsidRDefault="00C75518" w:rsidP="00C75518">
      <w:pPr>
        <w:spacing w:after="0" w:line="259" w:lineRule="auto"/>
        <w:ind w:right="7"/>
        <w:jc w:val="right"/>
      </w:pPr>
      <w:r>
        <w:rPr>
          <w:noProof/>
        </w:rPr>
        <w:lastRenderedPageBreak/>
        <w:drawing>
          <wp:inline distT="0" distB="0" distL="0" distR="0" wp14:anchorId="3B498682" wp14:editId="0EB9EB77">
            <wp:extent cx="5731510" cy="2558415"/>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1"/>
                    <a:stretch>
                      <a:fillRect/>
                    </a:stretch>
                  </pic:blipFill>
                  <pic:spPr>
                    <a:xfrm>
                      <a:off x="0" y="0"/>
                      <a:ext cx="5731510" cy="2558415"/>
                    </a:xfrm>
                    <a:prstGeom prst="rect">
                      <a:avLst/>
                    </a:prstGeom>
                  </pic:spPr>
                </pic:pic>
              </a:graphicData>
            </a:graphic>
          </wp:inline>
        </w:drawing>
      </w:r>
      <w:r>
        <w:t xml:space="preserve"> </w:t>
      </w:r>
    </w:p>
    <w:p w14:paraId="6F1BF619" w14:textId="77777777" w:rsidR="00C75518" w:rsidRDefault="00C75518" w:rsidP="00C75518">
      <w:pPr>
        <w:ind w:left="-5" w:right="65"/>
      </w:pPr>
      <w:r>
        <w:rPr>
          <w:b/>
        </w:rPr>
        <w:t>STEP 4</w:t>
      </w:r>
      <w:r>
        <w:t xml:space="preserve">: ENTER APPLICATION NAME </w:t>
      </w:r>
    </w:p>
    <w:p w14:paraId="1EBD1A97" w14:textId="77777777" w:rsidR="00C75518" w:rsidRDefault="00C75518" w:rsidP="00C75518">
      <w:pPr>
        <w:spacing w:after="0" w:line="259" w:lineRule="auto"/>
        <w:ind w:right="24"/>
        <w:jc w:val="right"/>
      </w:pPr>
      <w:r>
        <w:rPr>
          <w:noProof/>
        </w:rPr>
        <w:drawing>
          <wp:inline distT="0" distB="0" distL="0" distR="0" wp14:anchorId="0D8AFD97" wp14:editId="282F36AA">
            <wp:extent cx="5722620" cy="2034286"/>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2"/>
                    <a:stretch>
                      <a:fillRect/>
                    </a:stretch>
                  </pic:blipFill>
                  <pic:spPr>
                    <a:xfrm>
                      <a:off x="0" y="0"/>
                      <a:ext cx="5722620" cy="2034286"/>
                    </a:xfrm>
                    <a:prstGeom prst="rect">
                      <a:avLst/>
                    </a:prstGeom>
                  </pic:spPr>
                </pic:pic>
              </a:graphicData>
            </a:graphic>
          </wp:inline>
        </w:drawing>
      </w:r>
      <w:r>
        <w:t xml:space="preserve"> </w:t>
      </w:r>
    </w:p>
    <w:p w14:paraId="57B1CFEC" w14:textId="77777777" w:rsidR="00C75518" w:rsidRDefault="00C75518" w:rsidP="00C75518">
      <w:pPr>
        <w:ind w:left="-5" w:right="65"/>
      </w:pPr>
      <w:r>
        <w:rPr>
          <w:b/>
        </w:rPr>
        <w:t>STEP 5</w:t>
      </w:r>
      <w:r>
        <w:t xml:space="preserve">: CREATED NEW APPLICATION </w:t>
      </w:r>
    </w:p>
    <w:p w14:paraId="5B826BFF" w14:textId="77777777" w:rsidR="00C75518" w:rsidRDefault="00C75518" w:rsidP="00C75518">
      <w:pPr>
        <w:spacing w:after="0" w:line="259" w:lineRule="auto"/>
        <w:ind w:right="7"/>
        <w:jc w:val="right"/>
      </w:pPr>
      <w:r>
        <w:rPr>
          <w:noProof/>
        </w:rPr>
        <w:drawing>
          <wp:inline distT="0" distB="0" distL="0" distR="0" wp14:anchorId="3650E310" wp14:editId="5823A558">
            <wp:extent cx="5731510" cy="2518410"/>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7"/>
                    <a:stretch>
                      <a:fillRect/>
                    </a:stretch>
                  </pic:blipFill>
                  <pic:spPr>
                    <a:xfrm>
                      <a:off x="0" y="0"/>
                      <a:ext cx="5731510" cy="2518410"/>
                    </a:xfrm>
                    <a:prstGeom prst="rect">
                      <a:avLst/>
                    </a:prstGeom>
                  </pic:spPr>
                </pic:pic>
              </a:graphicData>
            </a:graphic>
          </wp:inline>
        </w:drawing>
      </w:r>
      <w:r>
        <w:t xml:space="preserve"> </w:t>
      </w:r>
    </w:p>
    <w:p w14:paraId="3575F89E" w14:textId="77777777" w:rsidR="00C75518" w:rsidRDefault="00C75518" w:rsidP="00C75518">
      <w:pPr>
        <w:spacing w:after="0" w:line="259" w:lineRule="auto"/>
      </w:pPr>
      <w:r>
        <w:t xml:space="preserve"> </w:t>
      </w:r>
    </w:p>
    <w:p w14:paraId="09CF9D38" w14:textId="77777777" w:rsidR="00C75518" w:rsidRDefault="00C75518" w:rsidP="00C75518">
      <w:pPr>
        <w:ind w:left="-5" w:right="65"/>
      </w:pPr>
      <w:r>
        <w:rPr>
          <w:b/>
        </w:rPr>
        <w:t>STEP 6:</w:t>
      </w:r>
      <w:r>
        <w:t xml:space="preserve"> SELECT ONE FORM </w:t>
      </w:r>
    </w:p>
    <w:p w14:paraId="7CCF1C52" w14:textId="77777777" w:rsidR="00C75518" w:rsidRDefault="00C75518" w:rsidP="00C75518">
      <w:pPr>
        <w:spacing w:after="0" w:line="259" w:lineRule="auto"/>
        <w:ind w:right="7"/>
        <w:jc w:val="right"/>
      </w:pPr>
      <w:r>
        <w:rPr>
          <w:noProof/>
        </w:rPr>
        <w:lastRenderedPageBreak/>
        <w:drawing>
          <wp:inline distT="0" distB="0" distL="0" distR="0" wp14:anchorId="6A8AF436" wp14:editId="6FC7B440">
            <wp:extent cx="5731510" cy="2294890"/>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4"/>
                    <a:stretch>
                      <a:fillRect/>
                    </a:stretch>
                  </pic:blipFill>
                  <pic:spPr>
                    <a:xfrm>
                      <a:off x="0" y="0"/>
                      <a:ext cx="5731510" cy="2294890"/>
                    </a:xfrm>
                    <a:prstGeom prst="rect">
                      <a:avLst/>
                    </a:prstGeom>
                  </pic:spPr>
                </pic:pic>
              </a:graphicData>
            </a:graphic>
          </wp:inline>
        </w:drawing>
      </w:r>
      <w:r>
        <w:t xml:space="preserve"> </w:t>
      </w:r>
    </w:p>
    <w:p w14:paraId="307E71B9" w14:textId="77777777" w:rsidR="00C75518" w:rsidRDefault="00C75518" w:rsidP="00C75518">
      <w:pPr>
        <w:ind w:left="-5" w:right="65"/>
      </w:pPr>
      <w:r>
        <w:rPr>
          <w:b/>
        </w:rPr>
        <w:t>STEP 7:</w:t>
      </w:r>
      <w:r>
        <w:t xml:space="preserve"> THE SOFTWARE HASE BEEN CREATED. </w:t>
      </w:r>
    </w:p>
    <w:p w14:paraId="7DDD8A77" w14:textId="77777777" w:rsidR="00C75518" w:rsidRDefault="00C75518" w:rsidP="00C75518">
      <w:pPr>
        <w:ind w:left="-5" w:right="65"/>
      </w:pPr>
      <w:r w:rsidRPr="00D638B4">
        <w:rPr>
          <w:noProof/>
        </w:rPr>
        <w:drawing>
          <wp:inline distT="0" distB="0" distL="0" distR="0" wp14:anchorId="5B5AE605" wp14:editId="493747E0">
            <wp:extent cx="5777230" cy="2778760"/>
            <wp:effectExtent l="0" t="0" r="0" b="2540"/>
            <wp:docPr id="168672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28104" name=""/>
                    <pic:cNvPicPr/>
                  </pic:nvPicPr>
                  <pic:blipFill>
                    <a:blip r:embed="rId18"/>
                    <a:stretch>
                      <a:fillRect/>
                    </a:stretch>
                  </pic:blipFill>
                  <pic:spPr>
                    <a:xfrm>
                      <a:off x="0" y="0"/>
                      <a:ext cx="5777230" cy="2778760"/>
                    </a:xfrm>
                    <a:prstGeom prst="rect">
                      <a:avLst/>
                    </a:prstGeom>
                  </pic:spPr>
                </pic:pic>
              </a:graphicData>
            </a:graphic>
          </wp:inline>
        </w:drawing>
      </w:r>
    </w:p>
    <w:p w14:paraId="3715E347" w14:textId="77777777" w:rsidR="00C75518" w:rsidRDefault="00C75518" w:rsidP="00C75518">
      <w:pPr>
        <w:ind w:left="-5" w:right="65"/>
      </w:pPr>
      <w:r w:rsidRPr="00D638B4">
        <w:rPr>
          <w:noProof/>
        </w:rPr>
        <w:lastRenderedPageBreak/>
        <w:drawing>
          <wp:inline distT="0" distB="0" distL="0" distR="0" wp14:anchorId="68CD3217" wp14:editId="230794C4">
            <wp:extent cx="5777230" cy="3828415"/>
            <wp:effectExtent l="0" t="0" r="0" b="635"/>
            <wp:docPr id="162645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6616" name=""/>
                    <pic:cNvPicPr/>
                  </pic:nvPicPr>
                  <pic:blipFill>
                    <a:blip r:embed="rId19"/>
                    <a:stretch>
                      <a:fillRect/>
                    </a:stretch>
                  </pic:blipFill>
                  <pic:spPr>
                    <a:xfrm>
                      <a:off x="0" y="0"/>
                      <a:ext cx="5777230" cy="3828415"/>
                    </a:xfrm>
                    <a:prstGeom prst="rect">
                      <a:avLst/>
                    </a:prstGeom>
                  </pic:spPr>
                </pic:pic>
              </a:graphicData>
            </a:graphic>
          </wp:inline>
        </w:drawing>
      </w:r>
    </w:p>
    <w:p w14:paraId="5DBCF1EF" w14:textId="77777777" w:rsidR="00C75518" w:rsidRDefault="00C75518" w:rsidP="00C75518">
      <w:pPr>
        <w:spacing w:after="0" w:line="259" w:lineRule="auto"/>
      </w:pPr>
      <w:r>
        <w:t xml:space="preserve"> </w:t>
      </w:r>
    </w:p>
    <w:p w14:paraId="739CFBA3" w14:textId="77777777" w:rsidR="006D7E3B" w:rsidRDefault="006D7E3B" w:rsidP="00C75518">
      <w:pPr>
        <w:spacing w:after="0" w:line="259" w:lineRule="auto"/>
      </w:pPr>
    </w:p>
    <w:p w14:paraId="25ECA0C1" w14:textId="31CF9973" w:rsidR="009208B8" w:rsidRPr="006D7E3B" w:rsidRDefault="006D7E3B" w:rsidP="009208B8">
      <w:pPr>
        <w:spacing w:after="0" w:line="259" w:lineRule="auto"/>
        <w:rPr>
          <w:sz w:val="24"/>
          <w:szCs w:val="24"/>
        </w:rPr>
      </w:pPr>
      <w:r>
        <w:rPr>
          <w:b/>
          <w:bCs/>
        </w:rPr>
        <w:t>3.</w:t>
      </w:r>
      <w:r w:rsidR="009208B8" w:rsidRPr="006C4DAD">
        <w:rPr>
          <w:b/>
          <w:bCs/>
        </w:rPr>
        <w:t>Aim:</w:t>
      </w:r>
      <w:r w:rsidR="009208B8" w:rsidRPr="006C4DAD">
        <w:br/>
      </w:r>
      <w:r w:rsidR="009208B8" w:rsidRPr="006D7E3B">
        <w:rPr>
          <w:sz w:val="24"/>
          <w:szCs w:val="24"/>
        </w:rPr>
        <w:t>To create and configure a simple cloud-based application using Zoho Creator with forms, reports, and workflows.</w:t>
      </w:r>
    </w:p>
    <w:p w14:paraId="01DFC61D" w14:textId="77777777" w:rsidR="009208B8" w:rsidRPr="006D7E3B" w:rsidRDefault="009208B8" w:rsidP="009208B8">
      <w:pPr>
        <w:spacing w:after="0" w:line="259" w:lineRule="auto"/>
        <w:rPr>
          <w:sz w:val="24"/>
          <w:szCs w:val="24"/>
        </w:rPr>
      </w:pPr>
      <w:r w:rsidRPr="006D7E3B">
        <w:rPr>
          <w:sz w:val="24"/>
          <w:szCs w:val="24"/>
        </w:rPr>
        <w:t>Procedure / Steps</w:t>
      </w:r>
    </w:p>
    <w:p w14:paraId="00BFEA48"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Open Zoho Creator and sign in with your Zoho account. </w:t>
      </w:r>
    </w:p>
    <w:p w14:paraId="5D8B71EC"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Click Create New Application and select From Scratch. </w:t>
      </w:r>
    </w:p>
    <w:p w14:paraId="499E4A30"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Enter the required application name and create the application. </w:t>
      </w:r>
    </w:p>
    <w:p w14:paraId="5890E9E7"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Create a Form using the drag-and-drop form builder. </w:t>
      </w:r>
    </w:p>
    <w:p w14:paraId="4A6A3449"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Add required fields such as Name, ID, Email, Phone, and Date. </w:t>
      </w:r>
    </w:p>
    <w:p w14:paraId="6764A78A"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Save the form and enter some sample records. </w:t>
      </w:r>
    </w:p>
    <w:p w14:paraId="1B7C3CDD"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Create a Report to display and manage the stored records. </w:t>
      </w:r>
    </w:p>
    <w:p w14:paraId="0837BB10"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Create a Dashboard to display important information visually. </w:t>
      </w:r>
    </w:p>
    <w:p w14:paraId="5D1000F2"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Configure a Workflow to automate a required task or action. </w:t>
      </w:r>
    </w:p>
    <w:p w14:paraId="4A011D3A"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Use Deluge scripting if additional customization is required. </w:t>
      </w:r>
    </w:p>
    <w:p w14:paraId="27CB27B1"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Test the application by adding, editing, and viewing records. </w:t>
      </w:r>
    </w:p>
    <w:p w14:paraId="37BE812D" w14:textId="77777777" w:rsidR="009208B8" w:rsidRPr="006D7E3B" w:rsidRDefault="009208B8" w:rsidP="009208B8">
      <w:pPr>
        <w:numPr>
          <w:ilvl w:val="0"/>
          <w:numId w:val="12"/>
        </w:numPr>
        <w:spacing w:after="0" w:line="259" w:lineRule="auto"/>
        <w:rPr>
          <w:sz w:val="24"/>
          <w:szCs w:val="24"/>
        </w:rPr>
      </w:pPr>
      <w:r w:rsidRPr="006D7E3B">
        <w:rPr>
          <w:sz w:val="24"/>
          <w:szCs w:val="24"/>
        </w:rPr>
        <w:t xml:space="preserve">Publish or share the application with the required users. </w:t>
      </w:r>
    </w:p>
    <w:p w14:paraId="226E66F4" w14:textId="77777777" w:rsidR="009208B8" w:rsidRPr="006D7E3B" w:rsidRDefault="009208B8" w:rsidP="009208B8">
      <w:pPr>
        <w:numPr>
          <w:ilvl w:val="0"/>
          <w:numId w:val="12"/>
        </w:numPr>
        <w:spacing w:after="0" w:line="259" w:lineRule="auto"/>
        <w:rPr>
          <w:sz w:val="24"/>
          <w:szCs w:val="24"/>
        </w:rPr>
      </w:pPr>
      <w:r w:rsidRPr="006D7E3B">
        <w:rPr>
          <w:sz w:val="24"/>
          <w:szCs w:val="24"/>
        </w:rPr>
        <w:t>Thus, the application was successfully created and tested using Zoho Creator.</w:t>
      </w:r>
    </w:p>
    <w:p w14:paraId="00705CAF" w14:textId="77777777" w:rsidR="009208B8" w:rsidRDefault="009208B8" w:rsidP="009208B8">
      <w:pPr>
        <w:spacing w:after="0" w:line="259" w:lineRule="auto"/>
      </w:pPr>
    </w:p>
    <w:p w14:paraId="71A06855" w14:textId="77777777" w:rsidR="009208B8" w:rsidRDefault="009208B8" w:rsidP="009208B8">
      <w:pPr>
        <w:spacing w:after="63" w:line="259" w:lineRule="auto"/>
      </w:pPr>
    </w:p>
    <w:p w14:paraId="31CF7F04" w14:textId="77777777" w:rsidR="009208B8" w:rsidRDefault="009208B8" w:rsidP="009208B8">
      <w:pPr>
        <w:spacing w:after="8"/>
        <w:ind w:left="-5" w:right="62"/>
      </w:pPr>
      <w:r>
        <w:rPr>
          <w:b/>
        </w:rPr>
        <w:t xml:space="preserve">IMPLEMENTATION: </w:t>
      </w:r>
    </w:p>
    <w:p w14:paraId="00487E52" w14:textId="77777777" w:rsidR="009208B8" w:rsidRDefault="009208B8" w:rsidP="009208B8">
      <w:pPr>
        <w:spacing w:after="16" w:line="259" w:lineRule="auto"/>
      </w:pPr>
      <w:r>
        <w:t xml:space="preserve"> </w:t>
      </w:r>
    </w:p>
    <w:p w14:paraId="7822B64D" w14:textId="77777777" w:rsidR="009208B8" w:rsidRDefault="009208B8" w:rsidP="009208B8">
      <w:pPr>
        <w:ind w:left="-5" w:right="65"/>
      </w:pPr>
      <w:r>
        <w:rPr>
          <w:b/>
        </w:rPr>
        <w:t>STEP1</w:t>
      </w:r>
      <w:r>
        <w:t xml:space="preserve">: GOTO ZOHO.COM </w:t>
      </w:r>
    </w:p>
    <w:p w14:paraId="66B88FBF" w14:textId="77777777" w:rsidR="009208B8" w:rsidRDefault="009208B8" w:rsidP="009208B8">
      <w:pPr>
        <w:spacing w:after="0" w:line="259" w:lineRule="auto"/>
        <w:ind w:right="7"/>
        <w:jc w:val="right"/>
      </w:pPr>
      <w:r>
        <w:rPr>
          <w:noProof/>
        </w:rPr>
        <w:lastRenderedPageBreak/>
        <w:drawing>
          <wp:inline distT="0" distB="0" distL="0" distR="0" wp14:anchorId="659121AD" wp14:editId="0BC5CC75">
            <wp:extent cx="5731510" cy="2820670"/>
            <wp:effectExtent l="0" t="0" r="0" b="0"/>
            <wp:docPr id="1776619840" name="Picture 177661984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9"/>
                    <a:stretch>
                      <a:fillRect/>
                    </a:stretch>
                  </pic:blipFill>
                  <pic:spPr>
                    <a:xfrm>
                      <a:off x="0" y="0"/>
                      <a:ext cx="5731510" cy="2820670"/>
                    </a:xfrm>
                    <a:prstGeom prst="rect">
                      <a:avLst/>
                    </a:prstGeom>
                  </pic:spPr>
                </pic:pic>
              </a:graphicData>
            </a:graphic>
          </wp:inline>
        </w:drawing>
      </w:r>
      <w:r>
        <w:t xml:space="preserve"> </w:t>
      </w:r>
    </w:p>
    <w:p w14:paraId="516F90A4" w14:textId="77777777" w:rsidR="009208B8" w:rsidRDefault="009208B8" w:rsidP="009208B8">
      <w:pPr>
        <w:spacing w:after="16" w:line="259" w:lineRule="auto"/>
      </w:pPr>
      <w:r>
        <w:t xml:space="preserve"> </w:t>
      </w:r>
    </w:p>
    <w:p w14:paraId="400CBFE4" w14:textId="77777777" w:rsidR="009208B8" w:rsidRDefault="009208B8" w:rsidP="009208B8">
      <w:pPr>
        <w:ind w:left="-5" w:right="65"/>
      </w:pPr>
      <w:r>
        <w:rPr>
          <w:b/>
        </w:rPr>
        <w:t>STEP 2</w:t>
      </w:r>
      <w:r>
        <w:t xml:space="preserve">: LOGINTOTHE ZOHO.COM </w:t>
      </w:r>
    </w:p>
    <w:p w14:paraId="442A5F46" w14:textId="77777777" w:rsidR="009208B8" w:rsidRDefault="009208B8" w:rsidP="009208B8">
      <w:pPr>
        <w:spacing w:after="11" w:line="259" w:lineRule="auto"/>
      </w:pPr>
      <w:r>
        <w:t xml:space="preserve"> </w:t>
      </w:r>
    </w:p>
    <w:p w14:paraId="2895EB47" w14:textId="77777777" w:rsidR="009208B8" w:rsidRDefault="009208B8" w:rsidP="009208B8">
      <w:pPr>
        <w:spacing w:after="0" w:line="259" w:lineRule="auto"/>
        <w:ind w:right="12"/>
        <w:jc w:val="right"/>
      </w:pPr>
      <w:r w:rsidRPr="001D21D5">
        <w:rPr>
          <w:noProof/>
        </w:rPr>
        <w:drawing>
          <wp:inline distT="0" distB="0" distL="0" distR="0" wp14:anchorId="3E41597B" wp14:editId="6C128744">
            <wp:extent cx="5777230" cy="240665"/>
            <wp:effectExtent l="0" t="0" r="0" b="6985"/>
            <wp:docPr id="3738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8196" name=""/>
                    <pic:cNvPicPr/>
                  </pic:nvPicPr>
                  <pic:blipFill>
                    <a:blip r:embed="rId20"/>
                    <a:stretch>
                      <a:fillRect/>
                    </a:stretch>
                  </pic:blipFill>
                  <pic:spPr>
                    <a:xfrm>
                      <a:off x="0" y="0"/>
                      <a:ext cx="5777230" cy="240665"/>
                    </a:xfrm>
                    <a:prstGeom prst="rect">
                      <a:avLst/>
                    </a:prstGeom>
                  </pic:spPr>
                </pic:pic>
              </a:graphicData>
            </a:graphic>
          </wp:inline>
        </w:drawing>
      </w:r>
      <w:r>
        <w:t xml:space="preserve"> </w:t>
      </w:r>
    </w:p>
    <w:p w14:paraId="1A6FDD62" w14:textId="77777777" w:rsidR="009208B8" w:rsidRDefault="009208B8" w:rsidP="009208B8">
      <w:pPr>
        <w:spacing w:after="22" w:line="259" w:lineRule="auto"/>
      </w:pPr>
      <w:r>
        <w:t xml:space="preserve"> </w:t>
      </w:r>
    </w:p>
    <w:p w14:paraId="508CC33B" w14:textId="77777777" w:rsidR="009208B8" w:rsidRDefault="009208B8" w:rsidP="009208B8">
      <w:pPr>
        <w:spacing w:after="16" w:line="259" w:lineRule="auto"/>
      </w:pPr>
      <w:r>
        <w:rPr>
          <w:b/>
        </w:rPr>
        <w:t xml:space="preserve">  </w:t>
      </w:r>
    </w:p>
    <w:p w14:paraId="432A84FA" w14:textId="77777777" w:rsidR="009208B8" w:rsidRDefault="009208B8" w:rsidP="009208B8">
      <w:pPr>
        <w:spacing w:after="12" w:line="259" w:lineRule="auto"/>
      </w:pPr>
      <w:r>
        <w:rPr>
          <w:b/>
        </w:rPr>
        <w:t xml:space="preserve"> </w:t>
      </w:r>
    </w:p>
    <w:p w14:paraId="513C3CCB" w14:textId="77777777" w:rsidR="009208B8" w:rsidRDefault="009208B8" w:rsidP="009208B8">
      <w:pPr>
        <w:ind w:left="-5" w:right="65"/>
      </w:pPr>
      <w:r>
        <w:rPr>
          <w:b/>
        </w:rPr>
        <w:t>STEP 3</w:t>
      </w:r>
      <w:r>
        <w:t xml:space="preserve">: SELECT ONE APPLICATION </w:t>
      </w:r>
    </w:p>
    <w:p w14:paraId="0EF506A6" w14:textId="77777777" w:rsidR="009208B8" w:rsidRDefault="009208B8" w:rsidP="009208B8">
      <w:pPr>
        <w:spacing w:after="0" w:line="259" w:lineRule="auto"/>
        <w:ind w:right="7"/>
        <w:jc w:val="right"/>
      </w:pPr>
      <w:r>
        <w:rPr>
          <w:noProof/>
        </w:rPr>
        <w:drawing>
          <wp:inline distT="0" distB="0" distL="0" distR="0" wp14:anchorId="1DDC35C4" wp14:editId="24074FA3">
            <wp:extent cx="5731510" cy="2558415"/>
            <wp:effectExtent l="0" t="0" r="0" b="0"/>
            <wp:docPr id="151558742" name="Picture 151558742"/>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11"/>
                    <a:stretch>
                      <a:fillRect/>
                    </a:stretch>
                  </pic:blipFill>
                  <pic:spPr>
                    <a:xfrm>
                      <a:off x="0" y="0"/>
                      <a:ext cx="5731510" cy="2558415"/>
                    </a:xfrm>
                    <a:prstGeom prst="rect">
                      <a:avLst/>
                    </a:prstGeom>
                  </pic:spPr>
                </pic:pic>
              </a:graphicData>
            </a:graphic>
          </wp:inline>
        </w:drawing>
      </w:r>
      <w:r>
        <w:t xml:space="preserve"> </w:t>
      </w:r>
    </w:p>
    <w:p w14:paraId="690CCC0B" w14:textId="77777777" w:rsidR="009208B8" w:rsidRDefault="009208B8" w:rsidP="009208B8">
      <w:pPr>
        <w:ind w:left="-5" w:right="65"/>
      </w:pPr>
      <w:r>
        <w:rPr>
          <w:b/>
        </w:rPr>
        <w:t>STEP 4</w:t>
      </w:r>
      <w:r>
        <w:t xml:space="preserve">: ENTER APPLICATION NAME </w:t>
      </w:r>
    </w:p>
    <w:p w14:paraId="2AFCB59D" w14:textId="77777777" w:rsidR="009208B8" w:rsidRDefault="009208B8" w:rsidP="009208B8">
      <w:pPr>
        <w:spacing w:after="0" w:line="259" w:lineRule="auto"/>
        <w:ind w:right="7"/>
        <w:jc w:val="right"/>
      </w:pPr>
      <w:r>
        <w:rPr>
          <w:noProof/>
        </w:rPr>
        <w:lastRenderedPageBreak/>
        <w:drawing>
          <wp:inline distT="0" distB="0" distL="0" distR="0" wp14:anchorId="4786D2DE" wp14:editId="1A546066">
            <wp:extent cx="5731510" cy="2625090"/>
            <wp:effectExtent l="0" t="0" r="0" b="0"/>
            <wp:docPr id="296031970" name="Picture 296031970"/>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12"/>
                    <a:stretch>
                      <a:fillRect/>
                    </a:stretch>
                  </pic:blipFill>
                  <pic:spPr>
                    <a:xfrm>
                      <a:off x="0" y="0"/>
                      <a:ext cx="5731510" cy="2625090"/>
                    </a:xfrm>
                    <a:prstGeom prst="rect">
                      <a:avLst/>
                    </a:prstGeom>
                  </pic:spPr>
                </pic:pic>
              </a:graphicData>
            </a:graphic>
          </wp:inline>
        </w:drawing>
      </w:r>
      <w:r>
        <w:t xml:space="preserve"> </w:t>
      </w:r>
    </w:p>
    <w:p w14:paraId="3BD005ED" w14:textId="77777777" w:rsidR="009208B8" w:rsidRDefault="009208B8" w:rsidP="009208B8">
      <w:pPr>
        <w:ind w:left="-5" w:right="65"/>
      </w:pPr>
      <w:r>
        <w:rPr>
          <w:b/>
        </w:rPr>
        <w:t>STEP 5</w:t>
      </w:r>
      <w:r>
        <w:t xml:space="preserve">: CREATED NEW APPLICATION </w:t>
      </w:r>
    </w:p>
    <w:p w14:paraId="36803049" w14:textId="77777777" w:rsidR="009208B8" w:rsidRDefault="009208B8" w:rsidP="009208B8">
      <w:pPr>
        <w:spacing w:after="0" w:line="259" w:lineRule="auto"/>
        <w:ind w:right="7"/>
        <w:jc w:val="right"/>
      </w:pPr>
      <w:r>
        <w:rPr>
          <w:noProof/>
        </w:rPr>
        <w:drawing>
          <wp:inline distT="0" distB="0" distL="0" distR="0" wp14:anchorId="3202E30D" wp14:editId="33CD33D4">
            <wp:extent cx="5731510" cy="2518410"/>
            <wp:effectExtent l="0" t="0" r="0" b="0"/>
            <wp:docPr id="1334822890" name="Picture 1334822890"/>
            <wp:cNvGraphicFramePr/>
            <a:graphic xmlns:a="http://schemas.openxmlformats.org/drawingml/2006/main">
              <a:graphicData uri="http://schemas.openxmlformats.org/drawingml/2006/picture">
                <pic:pic xmlns:pic="http://schemas.openxmlformats.org/drawingml/2006/picture">
                  <pic:nvPicPr>
                    <pic:cNvPr id="1788" name="Picture 1788"/>
                    <pic:cNvPicPr/>
                  </pic:nvPicPr>
                  <pic:blipFill>
                    <a:blip r:embed="rId17"/>
                    <a:stretch>
                      <a:fillRect/>
                    </a:stretch>
                  </pic:blipFill>
                  <pic:spPr>
                    <a:xfrm>
                      <a:off x="0" y="0"/>
                      <a:ext cx="5731510" cy="2518410"/>
                    </a:xfrm>
                    <a:prstGeom prst="rect">
                      <a:avLst/>
                    </a:prstGeom>
                  </pic:spPr>
                </pic:pic>
              </a:graphicData>
            </a:graphic>
          </wp:inline>
        </w:drawing>
      </w:r>
      <w:r>
        <w:t xml:space="preserve"> </w:t>
      </w:r>
    </w:p>
    <w:p w14:paraId="6EC93C87" w14:textId="77777777" w:rsidR="009208B8" w:rsidRDefault="009208B8" w:rsidP="009208B8">
      <w:pPr>
        <w:spacing w:after="16" w:line="259" w:lineRule="auto"/>
      </w:pPr>
      <w:r>
        <w:t xml:space="preserve">  </w:t>
      </w:r>
    </w:p>
    <w:p w14:paraId="39240958" w14:textId="77777777" w:rsidR="009208B8" w:rsidRDefault="009208B8" w:rsidP="009208B8">
      <w:pPr>
        <w:ind w:left="-5" w:right="65"/>
      </w:pPr>
      <w:r>
        <w:rPr>
          <w:b/>
        </w:rPr>
        <w:t>STEP 6:</w:t>
      </w:r>
      <w:r>
        <w:t xml:space="preserve"> SELECT ONE FORM </w:t>
      </w:r>
    </w:p>
    <w:p w14:paraId="36874A03" w14:textId="77777777" w:rsidR="009208B8" w:rsidRDefault="009208B8" w:rsidP="009208B8">
      <w:pPr>
        <w:spacing w:after="0" w:line="259" w:lineRule="auto"/>
        <w:ind w:right="7"/>
        <w:jc w:val="right"/>
      </w:pPr>
      <w:r>
        <w:rPr>
          <w:noProof/>
        </w:rPr>
        <w:drawing>
          <wp:inline distT="0" distB="0" distL="0" distR="0" wp14:anchorId="624A1824" wp14:editId="4F8D0BE5">
            <wp:extent cx="5731510" cy="2294890"/>
            <wp:effectExtent l="0" t="0" r="0" b="0"/>
            <wp:docPr id="1510612162" name="Picture 151061216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14"/>
                    <a:stretch>
                      <a:fillRect/>
                    </a:stretch>
                  </pic:blipFill>
                  <pic:spPr>
                    <a:xfrm>
                      <a:off x="0" y="0"/>
                      <a:ext cx="5731510" cy="2294890"/>
                    </a:xfrm>
                    <a:prstGeom prst="rect">
                      <a:avLst/>
                    </a:prstGeom>
                  </pic:spPr>
                </pic:pic>
              </a:graphicData>
            </a:graphic>
          </wp:inline>
        </w:drawing>
      </w:r>
      <w:r>
        <w:t xml:space="preserve"> </w:t>
      </w:r>
    </w:p>
    <w:p w14:paraId="7F2F3525" w14:textId="77777777" w:rsidR="009208B8" w:rsidRDefault="009208B8" w:rsidP="009208B8">
      <w:pPr>
        <w:ind w:left="-5" w:right="65"/>
      </w:pPr>
      <w:r>
        <w:rPr>
          <w:b/>
        </w:rPr>
        <w:t>STEP 7:</w:t>
      </w:r>
      <w:r>
        <w:t xml:space="preserve"> THE SOFTWARE HASE BEEN CREATED. </w:t>
      </w:r>
    </w:p>
    <w:p w14:paraId="5116C766" w14:textId="77777777" w:rsidR="009208B8" w:rsidRDefault="009208B8" w:rsidP="009208B8">
      <w:pPr>
        <w:ind w:left="-5" w:right="65"/>
      </w:pPr>
      <w:r w:rsidRPr="00CD05C9">
        <w:rPr>
          <w:noProof/>
        </w:rPr>
        <w:lastRenderedPageBreak/>
        <w:drawing>
          <wp:inline distT="0" distB="0" distL="0" distR="0" wp14:anchorId="710E42D4" wp14:editId="4B26BBC5">
            <wp:extent cx="5777230" cy="2668270"/>
            <wp:effectExtent l="0" t="0" r="0" b="0"/>
            <wp:docPr id="192400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03229" name=""/>
                    <pic:cNvPicPr/>
                  </pic:nvPicPr>
                  <pic:blipFill>
                    <a:blip r:embed="rId21"/>
                    <a:stretch>
                      <a:fillRect/>
                    </a:stretch>
                  </pic:blipFill>
                  <pic:spPr>
                    <a:xfrm>
                      <a:off x="0" y="0"/>
                      <a:ext cx="5777230" cy="2668270"/>
                    </a:xfrm>
                    <a:prstGeom prst="rect">
                      <a:avLst/>
                    </a:prstGeom>
                  </pic:spPr>
                </pic:pic>
              </a:graphicData>
            </a:graphic>
          </wp:inline>
        </w:drawing>
      </w:r>
    </w:p>
    <w:p w14:paraId="71EC70BD" w14:textId="77777777" w:rsidR="009208B8" w:rsidRDefault="009208B8" w:rsidP="009208B8">
      <w:pPr>
        <w:ind w:left="-5" w:right="65"/>
      </w:pPr>
    </w:p>
    <w:p w14:paraId="16ADF6F4" w14:textId="77777777" w:rsidR="009208B8" w:rsidRDefault="009208B8" w:rsidP="009208B8">
      <w:pPr>
        <w:ind w:left="-5" w:right="65"/>
      </w:pPr>
      <w:r w:rsidRPr="008846E5">
        <w:rPr>
          <w:noProof/>
        </w:rPr>
        <w:drawing>
          <wp:inline distT="0" distB="0" distL="0" distR="0" wp14:anchorId="27FE5F0B" wp14:editId="6490E0BE">
            <wp:extent cx="5777230" cy="2759075"/>
            <wp:effectExtent l="0" t="0" r="0" b="3175"/>
            <wp:docPr id="157017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7167" name=""/>
                    <pic:cNvPicPr/>
                  </pic:nvPicPr>
                  <pic:blipFill>
                    <a:blip r:embed="rId22"/>
                    <a:stretch>
                      <a:fillRect/>
                    </a:stretch>
                  </pic:blipFill>
                  <pic:spPr>
                    <a:xfrm>
                      <a:off x="0" y="0"/>
                      <a:ext cx="5777230" cy="2759075"/>
                    </a:xfrm>
                    <a:prstGeom prst="rect">
                      <a:avLst/>
                    </a:prstGeom>
                  </pic:spPr>
                </pic:pic>
              </a:graphicData>
            </a:graphic>
          </wp:inline>
        </w:drawing>
      </w:r>
    </w:p>
    <w:p w14:paraId="2AE79E85" w14:textId="77777777" w:rsidR="009208B8" w:rsidRDefault="009208B8" w:rsidP="009208B8">
      <w:pPr>
        <w:spacing w:after="0" w:line="259" w:lineRule="auto"/>
        <w:rPr>
          <w:b/>
        </w:rPr>
      </w:pPr>
      <w:r>
        <w:rPr>
          <w:b/>
        </w:rPr>
        <w:t xml:space="preserve"> </w:t>
      </w:r>
    </w:p>
    <w:p w14:paraId="51ECDDEF" w14:textId="5F770E87" w:rsidR="006D7E3B" w:rsidRPr="00164B7C" w:rsidRDefault="006D7E3B" w:rsidP="006D7E3B">
      <w:pPr>
        <w:spacing w:after="19" w:line="259" w:lineRule="auto"/>
      </w:pPr>
      <w:r>
        <w:t>4.</w:t>
      </w:r>
      <w:r w:rsidRPr="006D7E3B">
        <w:rPr>
          <w:b/>
          <w:bCs/>
        </w:rPr>
        <w:t xml:space="preserve"> </w:t>
      </w:r>
      <w:r w:rsidRPr="00A522C5">
        <w:rPr>
          <w:b/>
          <w:bCs/>
        </w:rPr>
        <w:t>Aim</w:t>
      </w:r>
    </w:p>
    <w:p w14:paraId="070AF58A" w14:textId="77777777" w:rsidR="006D7E3B" w:rsidRPr="006D7E3B" w:rsidRDefault="006D7E3B" w:rsidP="006D7E3B">
      <w:pPr>
        <w:spacing w:after="16" w:line="259" w:lineRule="auto"/>
        <w:rPr>
          <w:sz w:val="24"/>
          <w:szCs w:val="24"/>
        </w:rPr>
      </w:pPr>
      <w:r w:rsidRPr="006D7E3B">
        <w:rPr>
          <w:sz w:val="24"/>
          <w:szCs w:val="24"/>
        </w:rPr>
        <w:t>To demonstrate virtualization by installing a Type-2 Hypervisor, creating a Virtual Machine (VM), and installing/configuring a Linux operating system as the guest OS.</w:t>
      </w:r>
    </w:p>
    <w:p w14:paraId="4A7A6F32" w14:textId="77777777" w:rsidR="006D7E3B" w:rsidRPr="006D7E3B" w:rsidRDefault="006D7E3B" w:rsidP="006D7E3B">
      <w:pPr>
        <w:spacing w:after="16" w:line="259" w:lineRule="auto"/>
        <w:rPr>
          <w:sz w:val="24"/>
          <w:szCs w:val="24"/>
        </w:rPr>
      </w:pPr>
    </w:p>
    <w:p w14:paraId="5608B69E" w14:textId="77777777" w:rsidR="006D7E3B" w:rsidRPr="006D7E3B" w:rsidRDefault="006D7E3B" w:rsidP="006D7E3B">
      <w:pPr>
        <w:spacing w:after="16" w:line="259" w:lineRule="auto"/>
        <w:rPr>
          <w:rFonts w:eastAsia="Times New Roman" w:cs="Times New Roman"/>
          <w:color w:val="000000"/>
          <w:sz w:val="24"/>
          <w:szCs w:val="24"/>
        </w:rPr>
      </w:pPr>
      <w:r w:rsidRPr="006D7E3B">
        <w:rPr>
          <w:sz w:val="24"/>
          <w:szCs w:val="24"/>
        </w:rPr>
        <w:t xml:space="preserve"> </w:t>
      </w:r>
      <w:r w:rsidRPr="006D7E3B">
        <w:rPr>
          <w:rFonts w:eastAsia="Times New Roman" w:cs="Times New Roman"/>
          <w:color w:val="000000"/>
          <w:sz w:val="24"/>
          <w:szCs w:val="24"/>
        </w:rPr>
        <w:t>Procedure / Steps</w:t>
      </w:r>
    </w:p>
    <w:p w14:paraId="2752A2FE"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Open Zoho Creator and sign in using your Zoho account. </w:t>
      </w:r>
    </w:p>
    <w:p w14:paraId="2843AAB7"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Click Create New Application and select From Scratch. </w:t>
      </w:r>
    </w:p>
    <w:p w14:paraId="46F8EA0C"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Enter the application name and click Create. </w:t>
      </w:r>
    </w:p>
    <w:p w14:paraId="5637B7B5"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Create the required Form using the drag-and-drop form builder. </w:t>
      </w:r>
    </w:p>
    <w:p w14:paraId="328F836E"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Add necessary fields such as Name, ID, Email, Phone, Date, etc. </w:t>
      </w:r>
    </w:p>
    <w:p w14:paraId="46B1E349"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Save the form and add sample records. </w:t>
      </w:r>
    </w:p>
    <w:p w14:paraId="31693692"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Create Reports to display and manage the stored data. </w:t>
      </w:r>
    </w:p>
    <w:p w14:paraId="2C5F4AB8"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Create a Dashboard to display important information visually. </w:t>
      </w:r>
    </w:p>
    <w:p w14:paraId="5EC239DA"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Configure Workflows to automate required actions. </w:t>
      </w:r>
    </w:p>
    <w:p w14:paraId="5C324532" w14:textId="77777777" w:rsidR="006D7E3B" w:rsidRPr="006D7E3B" w:rsidRDefault="006D7E3B" w:rsidP="006D7E3B">
      <w:pPr>
        <w:numPr>
          <w:ilvl w:val="0"/>
          <w:numId w:val="13"/>
        </w:numPr>
        <w:spacing w:after="16" w:line="259" w:lineRule="auto"/>
        <w:rPr>
          <w:sz w:val="24"/>
          <w:szCs w:val="24"/>
        </w:rPr>
      </w:pPr>
      <w:r w:rsidRPr="006D7E3B">
        <w:rPr>
          <w:sz w:val="24"/>
          <w:szCs w:val="24"/>
        </w:rPr>
        <w:lastRenderedPageBreak/>
        <w:t xml:space="preserve">Use Deluge scripting if any custom functionality is required. </w:t>
      </w:r>
    </w:p>
    <w:p w14:paraId="0F9589AD"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Test the application by entering and modifying sample data. </w:t>
      </w:r>
    </w:p>
    <w:p w14:paraId="76CF64A5"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Publish or share the application with the required users. </w:t>
      </w:r>
    </w:p>
    <w:p w14:paraId="0D5513FE" w14:textId="77777777" w:rsidR="006D7E3B" w:rsidRPr="006D7E3B" w:rsidRDefault="006D7E3B" w:rsidP="006D7E3B">
      <w:pPr>
        <w:numPr>
          <w:ilvl w:val="0"/>
          <w:numId w:val="13"/>
        </w:numPr>
        <w:spacing w:after="16" w:line="259" w:lineRule="auto"/>
        <w:rPr>
          <w:sz w:val="24"/>
          <w:szCs w:val="24"/>
        </w:rPr>
      </w:pPr>
      <w:r w:rsidRPr="006D7E3B">
        <w:rPr>
          <w:sz w:val="24"/>
          <w:szCs w:val="24"/>
        </w:rPr>
        <w:t xml:space="preserve">Thus, the application was successfully created and tested using Zoho Creator. </w:t>
      </w:r>
    </w:p>
    <w:p w14:paraId="13ECA91B" w14:textId="77777777" w:rsidR="006D7E3B" w:rsidRDefault="006D7E3B" w:rsidP="006D7E3B">
      <w:pPr>
        <w:spacing w:after="16" w:line="259" w:lineRule="auto"/>
      </w:pPr>
    </w:p>
    <w:p w14:paraId="79201C44" w14:textId="77777777" w:rsidR="006D7E3B" w:rsidRDefault="006D7E3B" w:rsidP="006D7E3B">
      <w:pPr>
        <w:spacing w:after="8"/>
        <w:ind w:left="-5" w:right="62"/>
      </w:pPr>
      <w:r>
        <w:t xml:space="preserve"> </w:t>
      </w:r>
      <w:r>
        <w:rPr>
          <w:b/>
        </w:rPr>
        <w:t xml:space="preserve">IMPLEMENTATION: </w:t>
      </w:r>
    </w:p>
    <w:p w14:paraId="5FE94407" w14:textId="77777777" w:rsidR="006D7E3B" w:rsidRDefault="006D7E3B" w:rsidP="006D7E3B">
      <w:pPr>
        <w:spacing w:after="16" w:line="259" w:lineRule="auto"/>
      </w:pPr>
      <w:r>
        <w:t xml:space="preserve"> </w:t>
      </w:r>
    </w:p>
    <w:p w14:paraId="12E3ACF8" w14:textId="77777777" w:rsidR="006D7E3B" w:rsidRDefault="006D7E3B" w:rsidP="006D7E3B">
      <w:pPr>
        <w:ind w:left="-5" w:right="65"/>
      </w:pPr>
      <w:r>
        <w:rPr>
          <w:b/>
        </w:rPr>
        <w:t>STEP1</w:t>
      </w:r>
      <w:r>
        <w:t xml:space="preserve">: GOTO ZOHO.COM </w:t>
      </w:r>
    </w:p>
    <w:p w14:paraId="436F5333" w14:textId="77777777" w:rsidR="006D7E3B" w:rsidRDefault="006D7E3B" w:rsidP="006D7E3B">
      <w:pPr>
        <w:spacing w:after="0" w:line="259" w:lineRule="auto"/>
        <w:ind w:right="7"/>
        <w:jc w:val="right"/>
      </w:pPr>
      <w:r>
        <w:rPr>
          <w:noProof/>
        </w:rPr>
        <w:drawing>
          <wp:inline distT="0" distB="0" distL="0" distR="0" wp14:anchorId="638535A7" wp14:editId="08682C0A">
            <wp:extent cx="5731510" cy="2820670"/>
            <wp:effectExtent l="0" t="0" r="0" b="0"/>
            <wp:docPr id="2093229617" name="Picture 2093229617"/>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9"/>
                    <a:stretch>
                      <a:fillRect/>
                    </a:stretch>
                  </pic:blipFill>
                  <pic:spPr>
                    <a:xfrm>
                      <a:off x="0" y="0"/>
                      <a:ext cx="5731510" cy="2820670"/>
                    </a:xfrm>
                    <a:prstGeom prst="rect">
                      <a:avLst/>
                    </a:prstGeom>
                  </pic:spPr>
                </pic:pic>
              </a:graphicData>
            </a:graphic>
          </wp:inline>
        </w:drawing>
      </w:r>
      <w:r>
        <w:t xml:space="preserve"> </w:t>
      </w:r>
    </w:p>
    <w:p w14:paraId="20D7B2B5" w14:textId="77777777" w:rsidR="006D7E3B" w:rsidRDefault="006D7E3B" w:rsidP="006D7E3B">
      <w:pPr>
        <w:spacing w:after="16" w:line="259" w:lineRule="auto"/>
      </w:pPr>
      <w:r>
        <w:t xml:space="preserve"> </w:t>
      </w:r>
    </w:p>
    <w:p w14:paraId="0DEF81CE" w14:textId="77777777" w:rsidR="006D7E3B" w:rsidRDefault="006D7E3B" w:rsidP="006D7E3B">
      <w:pPr>
        <w:ind w:left="-5" w:right="65"/>
      </w:pPr>
      <w:r>
        <w:rPr>
          <w:b/>
        </w:rPr>
        <w:t>STEP 2</w:t>
      </w:r>
      <w:r>
        <w:t xml:space="preserve">: LOGINTOTHE ZOHO.COM </w:t>
      </w:r>
    </w:p>
    <w:p w14:paraId="38536A38" w14:textId="77777777" w:rsidR="006D7E3B" w:rsidRDefault="006D7E3B" w:rsidP="006D7E3B">
      <w:pPr>
        <w:spacing w:after="11" w:line="259" w:lineRule="auto"/>
      </w:pPr>
      <w:r>
        <w:t xml:space="preserve"> </w:t>
      </w:r>
    </w:p>
    <w:p w14:paraId="731EAA87" w14:textId="77777777" w:rsidR="006D7E3B" w:rsidRDefault="006D7E3B" w:rsidP="006D7E3B">
      <w:pPr>
        <w:spacing w:after="0" w:line="259" w:lineRule="auto"/>
        <w:ind w:right="12"/>
        <w:jc w:val="right"/>
      </w:pPr>
      <w:r w:rsidRPr="001D21D5">
        <w:rPr>
          <w:noProof/>
        </w:rPr>
        <w:drawing>
          <wp:inline distT="0" distB="0" distL="0" distR="0" wp14:anchorId="1F6E27B1" wp14:editId="5FF583A5">
            <wp:extent cx="5777230" cy="240665"/>
            <wp:effectExtent l="0" t="0" r="0" b="6985"/>
            <wp:docPr id="7454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8196" name=""/>
                    <pic:cNvPicPr/>
                  </pic:nvPicPr>
                  <pic:blipFill>
                    <a:blip r:embed="rId20"/>
                    <a:stretch>
                      <a:fillRect/>
                    </a:stretch>
                  </pic:blipFill>
                  <pic:spPr>
                    <a:xfrm>
                      <a:off x="0" y="0"/>
                      <a:ext cx="5777230" cy="240665"/>
                    </a:xfrm>
                    <a:prstGeom prst="rect">
                      <a:avLst/>
                    </a:prstGeom>
                  </pic:spPr>
                </pic:pic>
              </a:graphicData>
            </a:graphic>
          </wp:inline>
        </w:drawing>
      </w:r>
      <w:r>
        <w:t xml:space="preserve"> </w:t>
      </w:r>
    </w:p>
    <w:p w14:paraId="7A80E21E" w14:textId="77777777" w:rsidR="006D7E3B" w:rsidRDefault="006D7E3B" w:rsidP="006D7E3B">
      <w:pPr>
        <w:spacing w:after="22" w:line="259" w:lineRule="auto"/>
      </w:pPr>
      <w:r>
        <w:t xml:space="preserve"> </w:t>
      </w:r>
    </w:p>
    <w:p w14:paraId="3D6F9A73" w14:textId="77777777" w:rsidR="006D7E3B" w:rsidRDefault="006D7E3B" w:rsidP="006D7E3B">
      <w:pPr>
        <w:spacing w:after="16" w:line="259" w:lineRule="auto"/>
      </w:pPr>
      <w:r>
        <w:rPr>
          <w:b/>
        </w:rPr>
        <w:t xml:space="preserve"> </w:t>
      </w:r>
    </w:p>
    <w:p w14:paraId="7D8509DC" w14:textId="77777777" w:rsidR="006D7E3B" w:rsidRDefault="006D7E3B" w:rsidP="006D7E3B">
      <w:pPr>
        <w:spacing w:after="16" w:line="259" w:lineRule="auto"/>
      </w:pPr>
      <w:r>
        <w:rPr>
          <w:b/>
        </w:rPr>
        <w:t xml:space="preserve"> </w:t>
      </w:r>
    </w:p>
    <w:p w14:paraId="73D84630" w14:textId="77777777" w:rsidR="006D7E3B" w:rsidRDefault="006D7E3B" w:rsidP="006D7E3B">
      <w:pPr>
        <w:spacing w:after="19" w:line="259" w:lineRule="auto"/>
      </w:pPr>
      <w:r>
        <w:rPr>
          <w:b/>
        </w:rPr>
        <w:t xml:space="preserve"> </w:t>
      </w:r>
    </w:p>
    <w:p w14:paraId="4B0996A6" w14:textId="77777777" w:rsidR="006D7E3B" w:rsidRDefault="006D7E3B" w:rsidP="006D7E3B">
      <w:pPr>
        <w:spacing w:after="16" w:line="259" w:lineRule="auto"/>
      </w:pPr>
      <w:r>
        <w:rPr>
          <w:b/>
        </w:rPr>
        <w:t xml:space="preserve"> </w:t>
      </w:r>
    </w:p>
    <w:p w14:paraId="49E537D8" w14:textId="77777777" w:rsidR="006D7E3B" w:rsidRDefault="006D7E3B" w:rsidP="006D7E3B">
      <w:pPr>
        <w:spacing w:after="16" w:line="259" w:lineRule="auto"/>
      </w:pPr>
      <w:r>
        <w:rPr>
          <w:b/>
        </w:rPr>
        <w:t xml:space="preserve"> </w:t>
      </w:r>
    </w:p>
    <w:p w14:paraId="799C35A1" w14:textId="77777777" w:rsidR="006D7E3B" w:rsidRDefault="006D7E3B" w:rsidP="006D7E3B">
      <w:pPr>
        <w:spacing w:after="16" w:line="259" w:lineRule="auto"/>
      </w:pPr>
      <w:r>
        <w:rPr>
          <w:b/>
        </w:rPr>
        <w:t xml:space="preserve"> </w:t>
      </w:r>
    </w:p>
    <w:p w14:paraId="78C24B5C" w14:textId="77777777" w:rsidR="006D7E3B" w:rsidRDefault="006D7E3B" w:rsidP="006D7E3B">
      <w:pPr>
        <w:spacing w:after="16" w:line="259" w:lineRule="auto"/>
      </w:pPr>
      <w:r>
        <w:rPr>
          <w:b/>
        </w:rPr>
        <w:t xml:space="preserve"> </w:t>
      </w:r>
    </w:p>
    <w:p w14:paraId="50D1FB96" w14:textId="77777777" w:rsidR="006D7E3B" w:rsidRDefault="006D7E3B" w:rsidP="006D7E3B">
      <w:pPr>
        <w:spacing w:after="19" w:line="259" w:lineRule="auto"/>
      </w:pPr>
      <w:r>
        <w:rPr>
          <w:b/>
        </w:rPr>
        <w:t xml:space="preserve"> </w:t>
      </w:r>
    </w:p>
    <w:p w14:paraId="22AD8A60" w14:textId="77777777" w:rsidR="006D7E3B" w:rsidRDefault="006D7E3B" w:rsidP="006D7E3B">
      <w:pPr>
        <w:spacing w:after="12" w:line="259" w:lineRule="auto"/>
      </w:pPr>
      <w:r>
        <w:rPr>
          <w:b/>
        </w:rPr>
        <w:t xml:space="preserve"> </w:t>
      </w:r>
    </w:p>
    <w:p w14:paraId="76A25964" w14:textId="77777777" w:rsidR="006D7E3B" w:rsidRDefault="006D7E3B" w:rsidP="006D7E3B">
      <w:pPr>
        <w:ind w:left="-5" w:right="65"/>
      </w:pPr>
      <w:r>
        <w:rPr>
          <w:b/>
        </w:rPr>
        <w:t>STEP 3</w:t>
      </w:r>
      <w:r>
        <w:t xml:space="preserve">: SELECT ONE APPLICATION </w:t>
      </w:r>
    </w:p>
    <w:p w14:paraId="4D4C4D55" w14:textId="77777777" w:rsidR="006D7E3B" w:rsidRDefault="006D7E3B" w:rsidP="006D7E3B">
      <w:pPr>
        <w:spacing w:after="0" w:line="259" w:lineRule="auto"/>
        <w:ind w:right="7"/>
        <w:jc w:val="right"/>
      </w:pPr>
      <w:r>
        <w:rPr>
          <w:noProof/>
        </w:rPr>
        <w:lastRenderedPageBreak/>
        <w:drawing>
          <wp:inline distT="0" distB="0" distL="0" distR="0" wp14:anchorId="68C842AE" wp14:editId="65B30312">
            <wp:extent cx="5731510" cy="2558415"/>
            <wp:effectExtent l="0" t="0" r="0" b="0"/>
            <wp:docPr id="1779661296" name="Picture 1779661296"/>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11"/>
                    <a:stretch>
                      <a:fillRect/>
                    </a:stretch>
                  </pic:blipFill>
                  <pic:spPr>
                    <a:xfrm>
                      <a:off x="0" y="0"/>
                      <a:ext cx="5731510" cy="2558415"/>
                    </a:xfrm>
                    <a:prstGeom prst="rect">
                      <a:avLst/>
                    </a:prstGeom>
                  </pic:spPr>
                </pic:pic>
              </a:graphicData>
            </a:graphic>
          </wp:inline>
        </w:drawing>
      </w:r>
      <w:r>
        <w:t xml:space="preserve"> </w:t>
      </w:r>
    </w:p>
    <w:p w14:paraId="033FA766" w14:textId="77777777" w:rsidR="006D7E3B" w:rsidRDefault="006D7E3B" w:rsidP="006D7E3B">
      <w:pPr>
        <w:ind w:left="-5" w:right="65"/>
      </w:pPr>
      <w:r>
        <w:rPr>
          <w:b/>
        </w:rPr>
        <w:t>STEP 4</w:t>
      </w:r>
      <w:r>
        <w:t xml:space="preserve">: ENTER APPLICATION NAME </w:t>
      </w:r>
    </w:p>
    <w:p w14:paraId="3C05AEA6" w14:textId="77777777" w:rsidR="006D7E3B" w:rsidRDefault="006D7E3B" w:rsidP="006D7E3B">
      <w:pPr>
        <w:spacing w:after="0" w:line="259" w:lineRule="auto"/>
        <w:ind w:right="7"/>
        <w:jc w:val="right"/>
      </w:pPr>
      <w:r>
        <w:rPr>
          <w:noProof/>
        </w:rPr>
        <w:drawing>
          <wp:inline distT="0" distB="0" distL="0" distR="0" wp14:anchorId="1F89BF07" wp14:editId="02724231">
            <wp:extent cx="5731510" cy="2625090"/>
            <wp:effectExtent l="0" t="0" r="0" b="0"/>
            <wp:docPr id="821772117" name="Picture 821772117"/>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12"/>
                    <a:stretch>
                      <a:fillRect/>
                    </a:stretch>
                  </pic:blipFill>
                  <pic:spPr>
                    <a:xfrm>
                      <a:off x="0" y="0"/>
                      <a:ext cx="5731510" cy="2625090"/>
                    </a:xfrm>
                    <a:prstGeom prst="rect">
                      <a:avLst/>
                    </a:prstGeom>
                  </pic:spPr>
                </pic:pic>
              </a:graphicData>
            </a:graphic>
          </wp:inline>
        </w:drawing>
      </w:r>
      <w:r>
        <w:t xml:space="preserve"> </w:t>
      </w:r>
    </w:p>
    <w:p w14:paraId="4109F1CB" w14:textId="77777777" w:rsidR="006D7E3B" w:rsidRDefault="006D7E3B" w:rsidP="006D7E3B">
      <w:pPr>
        <w:ind w:left="-5" w:right="65"/>
      </w:pPr>
      <w:r>
        <w:rPr>
          <w:b/>
        </w:rPr>
        <w:t>STEP 5</w:t>
      </w:r>
      <w:r>
        <w:t xml:space="preserve">: CREATED NEW APPLICATION </w:t>
      </w:r>
    </w:p>
    <w:p w14:paraId="358DE146" w14:textId="77777777" w:rsidR="006D7E3B" w:rsidRDefault="006D7E3B" w:rsidP="006D7E3B">
      <w:pPr>
        <w:spacing w:after="0" w:line="259" w:lineRule="auto"/>
        <w:ind w:right="7"/>
        <w:jc w:val="right"/>
      </w:pPr>
      <w:r>
        <w:rPr>
          <w:noProof/>
        </w:rPr>
        <w:drawing>
          <wp:inline distT="0" distB="0" distL="0" distR="0" wp14:anchorId="746212B0" wp14:editId="7173CF51">
            <wp:extent cx="5731510" cy="2518410"/>
            <wp:effectExtent l="0" t="0" r="0" b="0"/>
            <wp:docPr id="1818906790" name="Picture 1818906790"/>
            <wp:cNvGraphicFramePr/>
            <a:graphic xmlns:a="http://schemas.openxmlformats.org/drawingml/2006/main">
              <a:graphicData uri="http://schemas.openxmlformats.org/drawingml/2006/picture">
                <pic:pic xmlns:pic="http://schemas.openxmlformats.org/drawingml/2006/picture">
                  <pic:nvPicPr>
                    <pic:cNvPr id="1788" name="Picture 1788"/>
                    <pic:cNvPicPr/>
                  </pic:nvPicPr>
                  <pic:blipFill>
                    <a:blip r:embed="rId17"/>
                    <a:stretch>
                      <a:fillRect/>
                    </a:stretch>
                  </pic:blipFill>
                  <pic:spPr>
                    <a:xfrm>
                      <a:off x="0" y="0"/>
                      <a:ext cx="5731510" cy="2518410"/>
                    </a:xfrm>
                    <a:prstGeom prst="rect">
                      <a:avLst/>
                    </a:prstGeom>
                  </pic:spPr>
                </pic:pic>
              </a:graphicData>
            </a:graphic>
          </wp:inline>
        </w:drawing>
      </w:r>
      <w:r>
        <w:t xml:space="preserve"> </w:t>
      </w:r>
    </w:p>
    <w:p w14:paraId="1F07FCD2" w14:textId="77777777" w:rsidR="006D7E3B" w:rsidRDefault="006D7E3B" w:rsidP="006D7E3B">
      <w:pPr>
        <w:spacing w:after="16" w:line="259" w:lineRule="auto"/>
      </w:pPr>
      <w:r>
        <w:t xml:space="preserve"> </w:t>
      </w:r>
    </w:p>
    <w:p w14:paraId="107AB538" w14:textId="77777777" w:rsidR="006D7E3B" w:rsidRDefault="006D7E3B" w:rsidP="006D7E3B">
      <w:pPr>
        <w:spacing w:after="19" w:line="259" w:lineRule="auto"/>
      </w:pPr>
      <w:r>
        <w:t xml:space="preserve"> </w:t>
      </w:r>
    </w:p>
    <w:p w14:paraId="4E86F045" w14:textId="77777777" w:rsidR="006D7E3B" w:rsidRDefault="006D7E3B" w:rsidP="006D7E3B">
      <w:pPr>
        <w:spacing w:after="17" w:line="259" w:lineRule="auto"/>
      </w:pPr>
      <w:r>
        <w:t xml:space="preserve"> </w:t>
      </w:r>
    </w:p>
    <w:p w14:paraId="29BC797C" w14:textId="77777777" w:rsidR="006D7E3B" w:rsidRDefault="006D7E3B" w:rsidP="006D7E3B">
      <w:pPr>
        <w:spacing w:after="16" w:line="259" w:lineRule="auto"/>
      </w:pPr>
      <w:r>
        <w:lastRenderedPageBreak/>
        <w:t xml:space="preserve"> </w:t>
      </w:r>
    </w:p>
    <w:p w14:paraId="3E8D4B89" w14:textId="77777777" w:rsidR="006D7E3B" w:rsidRDefault="006D7E3B" w:rsidP="006D7E3B">
      <w:pPr>
        <w:spacing w:after="16" w:line="259" w:lineRule="auto"/>
      </w:pPr>
      <w:r>
        <w:t xml:space="preserve"> </w:t>
      </w:r>
    </w:p>
    <w:p w14:paraId="4D97972B" w14:textId="77777777" w:rsidR="006D7E3B" w:rsidRDefault="006D7E3B" w:rsidP="006D7E3B">
      <w:pPr>
        <w:spacing w:after="19" w:line="259" w:lineRule="auto"/>
      </w:pPr>
      <w:r>
        <w:t xml:space="preserve"> </w:t>
      </w:r>
    </w:p>
    <w:p w14:paraId="4B8F22A3" w14:textId="77777777" w:rsidR="006D7E3B" w:rsidRDefault="006D7E3B" w:rsidP="006D7E3B">
      <w:pPr>
        <w:spacing w:after="16" w:line="259" w:lineRule="auto"/>
      </w:pPr>
      <w:r>
        <w:t xml:space="preserve"> </w:t>
      </w:r>
    </w:p>
    <w:p w14:paraId="4D30B522" w14:textId="77777777" w:rsidR="006D7E3B" w:rsidRDefault="006D7E3B" w:rsidP="006D7E3B">
      <w:pPr>
        <w:spacing w:after="16" w:line="259" w:lineRule="auto"/>
      </w:pPr>
      <w:r>
        <w:t xml:space="preserve"> </w:t>
      </w:r>
    </w:p>
    <w:p w14:paraId="60A1C519" w14:textId="77777777" w:rsidR="006D7E3B" w:rsidRDefault="006D7E3B" w:rsidP="006D7E3B">
      <w:pPr>
        <w:spacing w:after="16" w:line="259" w:lineRule="auto"/>
      </w:pPr>
      <w:r>
        <w:t xml:space="preserve"> </w:t>
      </w:r>
    </w:p>
    <w:p w14:paraId="39133191" w14:textId="77777777" w:rsidR="006D7E3B" w:rsidRDefault="006D7E3B" w:rsidP="006D7E3B">
      <w:pPr>
        <w:spacing w:after="19" w:line="259" w:lineRule="auto"/>
      </w:pPr>
      <w:r>
        <w:t xml:space="preserve"> </w:t>
      </w:r>
    </w:p>
    <w:p w14:paraId="30614737" w14:textId="77777777" w:rsidR="006D7E3B" w:rsidRDefault="006D7E3B" w:rsidP="006D7E3B">
      <w:pPr>
        <w:spacing w:after="16" w:line="259" w:lineRule="auto"/>
      </w:pPr>
      <w:r>
        <w:t xml:space="preserve"> </w:t>
      </w:r>
    </w:p>
    <w:p w14:paraId="1EF5E405" w14:textId="77777777" w:rsidR="006D7E3B" w:rsidRDefault="006D7E3B" w:rsidP="006D7E3B">
      <w:pPr>
        <w:spacing w:after="16" w:line="259" w:lineRule="auto"/>
      </w:pPr>
      <w:r>
        <w:t xml:space="preserve"> </w:t>
      </w:r>
    </w:p>
    <w:p w14:paraId="5A3961E4" w14:textId="77777777" w:rsidR="006D7E3B" w:rsidRDefault="006D7E3B" w:rsidP="006D7E3B">
      <w:pPr>
        <w:spacing w:after="17" w:line="259" w:lineRule="auto"/>
      </w:pPr>
      <w:r>
        <w:t xml:space="preserve"> </w:t>
      </w:r>
    </w:p>
    <w:p w14:paraId="666D4C01" w14:textId="77777777" w:rsidR="006D7E3B" w:rsidRDefault="006D7E3B" w:rsidP="006D7E3B">
      <w:pPr>
        <w:spacing w:after="19" w:line="259" w:lineRule="auto"/>
      </w:pPr>
      <w:r>
        <w:t xml:space="preserve"> </w:t>
      </w:r>
    </w:p>
    <w:p w14:paraId="0A09BCF3" w14:textId="77777777" w:rsidR="006D7E3B" w:rsidRDefault="006D7E3B" w:rsidP="006D7E3B">
      <w:pPr>
        <w:spacing w:after="16" w:line="259" w:lineRule="auto"/>
      </w:pPr>
      <w:r>
        <w:t xml:space="preserve"> </w:t>
      </w:r>
    </w:p>
    <w:p w14:paraId="32A2700C" w14:textId="77777777" w:rsidR="006D7E3B" w:rsidRDefault="006D7E3B" w:rsidP="006D7E3B">
      <w:pPr>
        <w:spacing w:after="16" w:line="259" w:lineRule="auto"/>
      </w:pPr>
      <w:r>
        <w:t xml:space="preserve"> </w:t>
      </w:r>
    </w:p>
    <w:p w14:paraId="1CB157ED" w14:textId="77777777" w:rsidR="006D7E3B" w:rsidRDefault="006D7E3B" w:rsidP="006D7E3B">
      <w:pPr>
        <w:spacing w:after="0" w:line="259" w:lineRule="auto"/>
      </w:pPr>
      <w:r>
        <w:t xml:space="preserve"> </w:t>
      </w:r>
    </w:p>
    <w:p w14:paraId="5A86D139" w14:textId="77777777" w:rsidR="006D7E3B" w:rsidRDefault="006D7E3B" w:rsidP="006D7E3B">
      <w:pPr>
        <w:ind w:left="-5" w:right="65"/>
      </w:pPr>
      <w:r>
        <w:rPr>
          <w:b/>
        </w:rPr>
        <w:t>STEP 6:</w:t>
      </w:r>
      <w:r>
        <w:t xml:space="preserve"> SELECT ONE FORM </w:t>
      </w:r>
    </w:p>
    <w:p w14:paraId="01156568" w14:textId="77777777" w:rsidR="006D7E3B" w:rsidRDefault="006D7E3B" w:rsidP="006D7E3B">
      <w:pPr>
        <w:spacing w:after="0" w:line="259" w:lineRule="auto"/>
        <w:ind w:right="7"/>
        <w:jc w:val="right"/>
      </w:pPr>
      <w:r>
        <w:rPr>
          <w:noProof/>
        </w:rPr>
        <w:drawing>
          <wp:inline distT="0" distB="0" distL="0" distR="0" wp14:anchorId="02E53E0E" wp14:editId="2F8A5AA8">
            <wp:extent cx="5731510" cy="2294890"/>
            <wp:effectExtent l="0" t="0" r="0" b="0"/>
            <wp:docPr id="677803229" name="Picture 677803229"/>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14"/>
                    <a:stretch>
                      <a:fillRect/>
                    </a:stretch>
                  </pic:blipFill>
                  <pic:spPr>
                    <a:xfrm>
                      <a:off x="0" y="0"/>
                      <a:ext cx="5731510" cy="2294890"/>
                    </a:xfrm>
                    <a:prstGeom prst="rect">
                      <a:avLst/>
                    </a:prstGeom>
                  </pic:spPr>
                </pic:pic>
              </a:graphicData>
            </a:graphic>
          </wp:inline>
        </w:drawing>
      </w:r>
      <w:r>
        <w:t xml:space="preserve"> </w:t>
      </w:r>
    </w:p>
    <w:p w14:paraId="2CDFF743" w14:textId="77777777" w:rsidR="006D7E3B" w:rsidRDefault="006D7E3B" w:rsidP="006D7E3B">
      <w:pPr>
        <w:ind w:left="-5" w:right="65"/>
      </w:pPr>
      <w:r>
        <w:rPr>
          <w:b/>
        </w:rPr>
        <w:t>STEP 7:</w:t>
      </w:r>
      <w:r>
        <w:t xml:space="preserve"> THE SOFTWARE HASE BEEN CREATED. </w:t>
      </w:r>
    </w:p>
    <w:p w14:paraId="271D8CD3" w14:textId="77777777" w:rsidR="006D7E3B" w:rsidRDefault="006D7E3B" w:rsidP="006D7E3B">
      <w:pPr>
        <w:ind w:left="-5" w:right="65"/>
      </w:pPr>
      <w:r w:rsidRPr="00A41DC3">
        <w:rPr>
          <w:noProof/>
        </w:rPr>
        <w:drawing>
          <wp:inline distT="0" distB="0" distL="0" distR="0" wp14:anchorId="69C4A204" wp14:editId="37887322">
            <wp:extent cx="5777230" cy="2585085"/>
            <wp:effectExtent l="0" t="0" r="0" b="5715"/>
            <wp:docPr id="120634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77230" cy="2585085"/>
                    </a:xfrm>
                    <a:prstGeom prst="rect">
                      <a:avLst/>
                    </a:prstGeom>
                    <a:noFill/>
                    <a:ln>
                      <a:noFill/>
                    </a:ln>
                  </pic:spPr>
                </pic:pic>
              </a:graphicData>
            </a:graphic>
          </wp:inline>
        </w:drawing>
      </w:r>
    </w:p>
    <w:p w14:paraId="33B04492" w14:textId="77777777" w:rsidR="006D7E3B" w:rsidRDefault="006D7E3B" w:rsidP="006D7E3B">
      <w:pPr>
        <w:ind w:left="-5" w:right="65"/>
      </w:pPr>
      <w:r w:rsidRPr="00F641C6">
        <w:rPr>
          <w:noProof/>
        </w:rPr>
        <w:lastRenderedPageBreak/>
        <w:drawing>
          <wp:inline distT="0" distB="0" distL="0" distR="0" wp14:anchorId="08B5A69D" wp14:editId="3BC57E8C">
            <wp:extent cx="5777230" cy="2568575"/>
            <wp:effectExtent l="0" t="0" r="0" b="3175"/>
            <wp:docPr id="87939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7230" cy="2568575"/>
                    </a:xfrm>
                    <a:prstGeom prst="rect">
                      <a:avLst/>
                    </a:prstGeom>
                    <a:noFill/>
                    <a:ln>
                      <a:noFill/>
                    </a:ln>
                  </pic:spPr>
                </pic:pic>
              </a:graphicData>
            </a:graphic>
          </wp:inline>
        </w:drawing>
      </w:r>
    </w:p>
    <w:p w14:paraId="0C4362EE" w14:textId="77777777" w:rsidR="006D7E3B" w:rsidRDefault="006D7E3B" w:rsidP="006D7E3B">
      <w:pPr>
        <w:spacing w:after="0" w:line="259" w:lineRule="auto"/>
        <w:rPr>
          <w:b/>
        </w:rPr>
      </w:pPr>
      <w:r>
        <w:rPr>
          <w:b/>
        </w:rPr>
        <w:t xml:space="preserve"> </w:t>
      </w:r>
    </w:p>
    <w:p w14:paraId="1037040A" w14:textId="77777777" w:rsidR="006D7E3B" w:rsidRDefault="006D7E3B" w:rsidP="006D7E3B">
      <w:pPr>
        <w:spacing w:after="0" w:line="259" w:lineRule="auto"/>
        <w:rPr>
          <w:b/>
        </w:rPr>
      </w:pPr>
    </w:p>
    <w:p w14:paraId="12B930C8" w14:textId="29A2BEFA" w:rsidR="009208B8" w:rsidRDefault="009208B8" w:rsidP="009208B8">
      <w:pPr>
        <w:spacing w:after="0" w:line="259" w:lineRule="auto"/>
      </w:pPr>
    </w:p>
    <w:p w14:paraId="349A412E" w14:textId="77777777" w:rsidR="00C75518" w:rsidRDefault="00C75518" w:rsidP="00C75518">
      <w:pPr>
        <w:spacing w:after="64" w:line="259" w:lineRule="auto"/>
      </w:pPr>
    </w:p>
    <w:p w14:paraId="3C9E6F2E" w14:textId="77777777" w:rsidR="00F54151" w:rsidRDefault="00F54151" w:rsidP="008B7417">
      <w:pPr>
        <w:spacing w:after="0" w:line="360" w:lineRule="auto"/>
        <w:jc w:val="both"/>
        <w:rPr>
          <w:rFonts w:cs="Times New Roman"/>
          <w:color w:val="000000" w:themeColor="text1"/>
          <w:sz w:val="32"/>
          <w:szCs w:val="28"/>
        </w:rPr>
      </w:pPr>
    </w:p>
    <w:p w14:paraId="3F89CF07" w14:textId="7FF357D1" w:rsidR="00F54151" w:rsidRDefault="00F54151" w:rsidP="008B7417">
      <w:pPr>
        <w:spacing w:after="0" w:line="360" w:lineRule="auto"/>
        <w:jc w:val="both"/>
        <w:rPr>
          <w:b/>
        </w:rPr>
      </w:pPr>
      <w:r>
        <w:rPr>
          <w:b/>
        </w:rPr>
        <w:t xml:space="preserve"> </w:t>
      </w:r>
    </w:p>
    <w:sectPr w:rsidR="00F54151" w:rsidSect="00034616">
      <w:footerReference w:type="default" r:id="rId25"/>
      <w:pgSz w:w="12240" w:h="15840"/>
      <w:pgMar w:top="840" w:right="1000" w:bottom="840" w:left="100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07264" w14:textId="77777777" w:rsidR="00374D43" w:rsidRDefault="00374D43" w:rsidP="006D7E3B">
      <w:pPr>
        <w:spacing w:after="0" w:line="240" w:lineRule="auto"/>
      </w:pPr>
      <w:r>
        <w:separator/>
      </w:r>
    </w:p>
  </w:endnote>
  <w:endnote w:type="continuationSeparator" w:id="0">
    <w:p w14:paraId="72670D10" w14:textId="77777777" w:rsidR="00374D43" w:rsidRDefault="00374D43" w:rsidP="006D7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758736"/>
      <w:docPartObj>
        <w:docPartGallery w:val="Page Numbers (Bottom of Page)"/>
        <w:docPartUnique/>
      </w:docPartObj>
    </w:sdtPr>
    <w:sdtEndPr>
      <w:rPr>
        <w:noProof/>
      </w:rPr>
    </w:sdtEndPr>
    <w:sdtContent>
      <w:p w14:paraId="70490AF5" w14:textId="64190B7E" w:rsidR="006D7E3B" w:rsidRDefault="006D7E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561FAD" w14:textId="77777777" w:rsidR="006D7E3B" w:rsidRDefault="006D7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F0FF" w14:textId="77777777" w:rsidR="00374D43" w:rsidRDefault="00374D43" w:rsidP="006D7E3B">
      <w:pPr>
        <w:spacing w:after="0" w:line="240" w:lineRule="auto"/>
      </w:pPr>
      <w:r>
        <w:separator/>
      </w:r>
    </w:p>
  </w:footnote>
  <w:footnote w:type="continuationSeparator" w:id="0">
    <w:p w14:paraId="68F855CC" w14:textId="77777777" w:rsidR="00374D43" w:rsidRDefault="00374D43" w:rsidP="006D7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D00013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781199"/>
    <w:multiLevelType w:val="hybridMultilevel"/>
    <w:tmpl w:val="B84CDD02"/>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723B0"/>
    <w:multiLevelType w:val="multilevel"/>
    <w:tmpl w:val="BEDA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91852"/>
    <w:multiLevelType w:val="multilevel"/>
    <w:tmpl w:val="6A72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95258">
    <w:abstractNumId w:val="8"/>
  </w:num>
  <w:num w:numId="2" w16cid:durableId="1614748159">
    <w:abstractNumId w:val="6"/>
  </w:num>
  <w:num w:numId="3" w16cid:durableId="1363097258">
    <w:abstractNumId w:val="5"/>
  </w:num>
  <w:num w:numId="4" w16cid:durableId="484275658">
    <w:abstractNumId w:val="4"/>
  </w:num>
  <w:num w:numId="5" w16cid:durableId="1549296818">
    <w:abstractNumId w:val="7"/>
  </w:num>
  <w:num w:numId="6" w16cid:durableId="176430515">
    <w:abstractNumId w:val="3"/>
  </w:num>
  <w:num w:numId="7" w16cid:durableId="750977525">
    <w:abstractNumId w:val="2"/>
  </w:num>
  <w:num w:numId="8" w16cid:durableId="561796444">
    <w:abstractNumId w:val="1"/>
  </w:num>
  <w:num w:numId="9" w16cid:durableId="1072778639">
    <w:abstractNumId w:val="0"/>
  </w:num>
  <w:num w:numId="10" w16cid:durableId="2012489218">
    <w:abstractNumId w:val="9"/>
  </w:num>
  <w:num w:numId="11" w16cid:durableId="1578787307">
    <w:abstractNumId w:val="7"/>
  </w:num>
  <w:num w:numId="12" w16cid:durableId="806434805">
    <w:abstractNumId w:val="11"/>
  </w:num>
  <w:num w:numId="13" w16cid:durableId="6949638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06"/>
    <w:rsid w:val="0011050B"/>
    <w:rsid w:val="00110857"/>
    <w:rsid w:val="0015074B"/>
    <w:rsid w:val="0029639D"/>
    <w:rsid w:val="00326F90"/>
    <w:rsid w:val="00374D43"/>
    <w:rsid w:val="003E0D18"/>
    <w:rsid w:val="00424977"/>
    <w:rsid w:val="004B40A9"/>
    <w:rsid w:val="00554251"/>
    <w:rsid w:val="006328D7"/>
    <w:rsid w:val="00647DE3"/>
    <w:rsid w:val="006C5746"/>
    <w:rsid w:val="006D7E3B"/>
    <w:rsid w:val="007049EC"/>
    <w:rsid w:val="00704AA5"/>
    <w:rsid w:val="007A0AC0"/>
    <w:rsid w:val="008B7417"/>
    <w:rsid w:val="008D0A3F"/>
    <w:rsid w:val="008E5937"/>
    <w:rsid w:val="009208B8"/>
    <w:rsid w:val="00944371"/>
    <w:rsid w:val="0095224F"/>
    <w:rsid w:val="00AA1D8D"/>
    <w:rsid w:val="00B47730"/>
    <w:rsid w:val="00B9403A"/>
    <w:rsid w:val="00BE2C90"/>
    <w:rsid w:val="00C175F9"/>
    <w:rsid w:val="00C34445"/>
    <w:rsid w:val="00C75518"/>
    <w:rsid w:val="00CB0664"/>
    <w:rsid w:val="00D77B7D"/>
    <w:rsid w:val="00EB4A59"/>
    <w:rsid w:val="00F54151"/>
    <w:rsid w:val="00F608E9"/>
    <w:rsid w:val="00FB7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D6CF8"/>
  <w14:defaultImageDpi w14:val="300"/>
  <w15:docId w15:val="{AF12C210-4C14-4A07-B7C3-7182BB66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rsid w:val="00D77B7D"/>
    <w:rPr>
      <w:rFonts w:ascii="Times New Roman" w:eastAsia="Times New Roman" w:hAnsi="Times New Roman" w:cs="Times New Roman"/>
    </w:rPr>
  </w:style>
  <w:style w:type="table" w:customStyle="1" w:styleId="TableGrid1">
    <w:name w:val="Table Grid1"/>
    <w:basedOn w:val="TableNormal"/>
    <w:next w:val="TableGrid"/>
    <w:uiPriority w:val="59"/>
    <w:rsid w:val="00D77B7D"/>
    <w:pPr>
      <w:spacing w:after="0" w:line="240" w:lineRule="auto"/>
    </w:pPr>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AE831-B70E-4E2E-9BAD-CA7A43DA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dilipjani245@gmail.com</cp:lastModifiedBy>
  <cp:revision>5</cp:revision>
  <dcterms:created xsi:type="dcterms:W3CDTF">2026-08-08T04:06:00Z</dcterms:created>
  <dcterms:modified xsi:type="dcterms:W3CDTF">2026-08-08T04:11:00Z</dcterms:modified>
  <cp:category/>
</cp:coreProperties>
</file>